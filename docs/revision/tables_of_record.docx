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0B4F4A"/>
          <w:sz w:val="40"/>
        </w:rPr>
        <w:t>Danish health-care environmental footprint</w:t>
      </w:r>
    </w:p>
    <w:p>
      <w:r>
        <w:rPr>
          <w:rFonts w:ascii="Cambria" w:hAnsi="Cambria"/>
          <w:color w:val="6B7F7B"/>
          <w:sz w:val="26"/>
        </w:rPr>
        <w:t>Tables of record, reference year 2022</w:t>
      </w:r>
    </w:p>
    <w:p>
      <w:r>
        <w:rPr>
          <w:sz w:val="21"/>
        </w:rPr>
        <w:t>Every table below is generated from the study's gold fact tables rather than transcribed, so the document can be regenerated whenever a number moves and no figure in it can drift from the pipeline that produced it. Each table states the file it was read from. Where an earlier version of a table is known to be circulating with a value that later work superseded, the note says so and says why. Values are carried at the precision the pipeline reports, because the purpose of this document is to fix the record; the three-significant-figure rule applies to the manuscript prose, not to the register behind it.</w:t>
      </w:r>
    </w:p>
    <w:p>
      <w:r>
        <w:rPr>
          <w:color w:val="6B7F7B"/>
          <w:sz w:val="18"/>
        </w:rPr>
        <w:t>Model: EXIOBASE v3.8.2 IOT_2022_ixi with Danish sea-transport reallocation (Rørmose Jensen &amp; Iliev 2022)</w:t>
        <w:br/>
        <w:t>Generated: 2026-10-21</w:t>
        <w:br/>
        <w:t>Source tree: data/gold/results/</w:t>
      </w:r>
    </w:p>
    <w:p>
      <w:r>
        <w:br w:type="page"/>
      </w:r>
    </w:p>
    <w:p>
      <w:r>
        <w:rPr>
          <w:rFonts w:ascii="Cambria" w:hAnsi="Cambria"/>
          <w:b/>
          <w:color w:val="0B4F4A"/>
          <w:sz w:val="22"/>
        </w:rPr>
        <w:t>Table 1. The Danish health-care footprint in 2022, on five impact categories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Impact category</w:t>
            </w:r>
          </w:p>
        </w:tc>
        <w:tc>
          <w:tcPr>
            <w:tcW w:type="dxa" w:w="1656"/>
            <w:shd w:val="clear" w:fill="0B4F4A"/>
          </w:tcPr>
          <w:p>
            <w:r>
              <w:rPr>
                <w:rFonts w:ascii="Calibri" w:hAnsi="Calibri"/>
                <w:b/>
                <w:sz w:val="18"/>
                <w:color w:val="FFFFFF"/>
              </w:rPr>
              <w:t>Unit</w:t>
            </w:r>
          </w:p>
        </w:tc>
        <w:tc>
          <w:tcPr>
            <w:tcW w:type="dxa" w:w="1656"/>
            <w:shd w:val="clear" w:fill="0B4F4A"/>
          </w:tcPr>
          <w:p>
            <w:r>
              <w:rPr>
                <w:rFonts w:ascii="Calibri" w:hAnsi="Calibri"/>
                <w:b/>
                <w:sz w:val="18"/>
                <w:color w:val="FFFFFF"/>
              </w:rPr>
              <w:t>Health care</w:t>
            </w:r>
          </w:p>
        </w:tc>
        <w:tc>
          <w:tcPr>
            <w:tcW w:type="dxa" w:w="1656"/>
            <w:shd w:val="clear" w:fill="0B4F4A"/>
          </w:tcPr>
          <w:p>
            <w:r>
              <w:rPr>
                <w:rFonts w:ascii="Calibri" w:hAnsi="Calibri"/>
                <w:b/>
                <w:sz w:val="18"/>
                <w:color w:val="FFFFFF"/>
              </w:rPr>
              <w:t>Per person</w:t>
            </w:r>
          </w:p>
        </w:tc>
        <w:tc>
          <w:tcPr>
            <w:tcW w:type="dxa" w:w="1656"/>
            <w:shd w:val="clear" w:fill="0B4F4A"/>
          </w:tcPr>
          <w:p>
            <w:r>
              <w:rPr>
                <w:rFonts w:ascii="Calibri" w:hAnsi="Calibri"/>
                <w:b/>
                <w:sz w:val="18"/>
                <w:color w:val="FFFFFF"/>
              </w:rPr>
              <w:t>Danish total</w:t>
            </w:r>
          </w:p>
        </w:tc>
        <w:tc>
          <w:tcPr>
            <w:tcW w:type="dxa" w:w="1656"/>
            <w:shd w:val="clear" w:fill="0B4F4A"/>
          </w:tcPr>
          <w:p>
            <w:r>
              <w:rPr>
                <w:rFonts w:ascii="Calibri" w:hAnsi="Calibri"/>
                <w:b/>
                <w:sz w:val="18"/>
                <w:color w:val="FFFFFF"/>
              </w:rPr>
              <w:t>Share of national (%)</w:t>
            </w:r>
          </w:p>
        </w:tc>
      </w:tr>
      <w:tr>
        <w:tc>
          <w:tcPr>
            <w:tcW w:type="dxa" w:w="1656"/>
          </w:tcPr>
          <w:p>
            <w:r>
              <w:rPr>
                <w:rFonts w:ascii="Calibri" w:hAnsi="Calibri"/>
                <w:sz w:val="18"/>
              </w:rPr>
              <w:t>Blue water consumption</w:t>
            </w:r>
          </w:p>
        </w:tc>
        <w:tc>
          <w:tcPr>
            <w:tcW w:type="dxa" w:w="1656"/>
          </w:tcPr>
          <w:p>
            <w:r>
              <w:rPr>
                <w:rFonts w:ascii="Calibri" w:hAnsi="Calibri"/>
                <w:sz w:val="18"/>
              </w:rPr>
              <w:t>Mm³</w:t>
            </w:r>
          </w:p>
        </w:tc>
        <w:tc>
          <w:tcPr>
            <w:tcW w:type="dxa" w:w="1656"/>
          </w:tcPr>
          <w:p>
            <w:pPr>
              <w:jc w:val="right"/>
            </w:pPr>
            <w:r>
              <w:rPr>
                <w:rFonts w:ascii="Calibri" w:hAnsi="Calibri"/>
                <w:sz w:val="18"/>
              </w:rPr>
              <w:t>74.8</w:t>
            </w:r>
          </w:p>
        </w:tc>
        <w:tc>
          <w:tcPr>
            <w:tcW w:type="dxa" w:w="1656"/>
          </w:tcPr>
          <w:p>
            <w:pPr>
              <w:jc w:val="right"/>
            </w:pPr>
            <w:r>
              <w:rPr>
                <w:rFonts w:ascii="Calibri" w:hAnsi="Calibri"/>
                <w:sz w:val="18"/>
              </w:rPr>
              <w:t>12.7</w:t>
            </w:r>
          </w:p>
        </w:tc>
        <w:tc>
          <w:tcPr>
            <w:tcW w:type="dxa" w:w="1656"/>
          </w:tcPr>
          <w:p>
            <w:pPr>
              <w:jc w:val="right"/>
            </w:pPr>
            <w:r>
              <w:rPr>
                <w:rFonts w:ascii="Calibri" w:hAnsi="Calibri"/>
                <w:sz w:val="18"/>
              </w:rPr>
              <w:t>1,276.1</w:t>
            </w:r>
          </w:p>
        </w:tc>
        <w:tc>
          <w:tcPr>
            <w:tcW w:type="dxa" w:w="1656"/>
          </w:tcPr>
          <w:p>
            <w:pPr>
              <w:jc w:val="right"/>
            </w:pPr>
            <w:r>
              <w:rPr>
                <w:rFonts w:ascii="Calibri" w:hAnsi="Calibri"/>
                <w:sz w:val="18"/>
              </w:rPr>
              <w:t>5.9</w:t>
            </w:r>
          </w:p>
        </w:tc>
      </w:tr>
      <w:tr>
        <w:tc>
          <w:tcPr>
            <w:tcW w:type="dxa" w:w="1656"/>
          </w:tcPr>
          <w:p>
            <w:r>
              <w:rPr>
                <w:rFonts w:ascii="Calibri" w:hAnsi="Calibri"/>
                <w:sz w:val="18"/>
              </w:rPr>
              <w:t>Climate change</w:t>
            </w:r>
          </w:p>
        </w:tc>
        <w:tc>
          <w:tcPr>
            <w:tcW w:type="dxa" w:w="1656"/>
          </w:tcPr>
          <w:p>
            <w:r>
              <w:rPr>
                <w:rFonts w:ascii="Calibri" w:hAnsi="Calibri"/>
                <w:sz w:val="18"/>
              </w:rPr>
              <w:t>kt CO₂-eq</w:t>
            </w:r>
          </w:p>
        </w:tc>
        <w:tc>
          <w:tcPr>
            <w:tcW w:type="dxa" w:w="1656"/>
          </w:tcPr>
          <w:p>
            <w:pPr>
              <w:jc w:val="right"/>
            </w:pPr>
            <w:r>
              <w:rPr>
                <w:rFonts w:ascii="Calibri" w:hAnsi="Calibri"/>
                <w:sz w:val="18"/>
              </w:rPr>
              <w:t>4,266.9</w:t>
            </w:r>
          </w:p>
        </w:tc>
        <w:tc>
          <w:tcPr>
            <w:tcW w:type="dxa" w:w="1656"/>
          </w:tcPr>
          <w:p>
            <w:pPr>
              <w:jc w:val="right"/>
            </w:pPr>
            <w:r>
              <w:rPr>
                <w:rFonts w:ascii="Calibri" w:hAnsi="Calibri"/>
                <w:sz w:val="18"/>
              </w:rPr>
              <w:t>726.5</w:t>
            </w:r>
          </w:p>
        </w:tc>
        <w:tc>
          <w:tcPr>
            <w:tcW w:type="dxa" w:w="1656"/>
          </w:tcPr>
          <w:p>
            <w:pPr>
              <w:jc w:val="right"/>
            </w:pPr>
            <w:r>
              <w:rPr>
                <w:rFonts w:ascii="Calibri" w:hAnsi="Calibri"/>
                <w:sz w:val="18"/>
              </w:rPr>
              <w:t>77,240.6</w:t>
            </w:r>
          </w:p>
        </w:tc>
        <w:tc>
          <w:tcPr>
            <w:tcW w:type="dxa" w:w="1656"/>
          </w:tcPr>
          <w:p>
            <w:pPr>
              <w:jc w:val="right"/>
            </w:pPr>
            <w:r>
              <w:rPr>
                <w:rFonts w:ascii="Calibri" w:hAnsi="Calibri"/>
                <w:sz w:val="18"/>
              </w:rPr>
              <w:t>5.5</w:t>
            </w:r>
          </w:p>
        </w:tc>
      </w:tr>
      <w:tr>
        <w:tc>
          <w:tcPr>
            <w:tcW w:type="dxa" w:w="1656"/>
          </w:tcPr>
          <w:p>
            <w:r>
              <w:rPr>
                <w:rFonts w:ascii="Calibri" w:hAnsi="Calibri"/>
                <w:sz w:val="18"/>
              </w:rPr>
              <w:t>Land use</w:t>
            </w:r>
          </w:p>
        </w:tc>
        <w:tc>
          <w:tcPr>
            <w:tcW w:type="dxa" w:w="1656"/>
          </w:tcPr>
          <w:p>
            <w:r>
              <w:rPr>
                <w:rFonts w:ascii="Calibri" w:hAnsi="Calibri"/>
                <w:sz w:val="18"/>
              </w:rPr>
              <w:t>km²</w:t>
            </w:r>
          </w:p>
        </w:tc>
        <w:tc>
          <w:tcPr>
            <w:tcW w:type="dxa" w:w="1656"/>
          </w:tcPr>
          <w:p>
            <w:pPr>
              <w:jc w:val="right"/>
            </w:pPr>
            <w:r>
              <w:rPr>
                <w:rFonts w:ascii="Calibri" w:hAnsi="Calibri"/>
                <w:sz w:val="18"/>
              </w:rPr>
              <w:t>4,117.7</w:t>
            </w:r>
          </w:p>
        </w:tc>
        <w:tc>
          <w:tcPr>
            <w:tcW w:type="dxa" w:w="1656"/>
          </w:tcPr>
          <w:p>
            <w:pPr>
              <w:jc w:val="right"/>
            </w:pPr>
            <w:r>
              <w:rPr>
                <w:rFonts w:ascii="Calibri" w:hAnsi="Calibri"/>
                <w:sz w:val="18"/>
              </w:rPr>
              <w:t>701.1</w:t>
            </w:r>
          </w:p>
        </w:tc>
        <w:tc>
          <w:tcPr>
            <w:tcW w:type="dxa" w:w="1656"/>
          </w:tcPr>
          <w:p>
            <w:pPr>
              <w:jc w:val="right"/>
            </w:pPr>
            <w:r>
              <w:rPr>
                <w:rFonts w:ascii="Calibri" w:hAnsi="Calibri"/>
                <w:sz w:val="18"/>
              </w:rPr>
              <w:t>99,442.9</w:t>
            </w:r>
          </w:p>
        </w:tc>
        <w:tc>
          <w:tcPr>
            <w:tcW w:type="dxa" w:w="1656"/>
          </w:tcPr>
          <w:p>
            <w:pPr>
              <w:jc w:val="right"/>
            </w:pPr>
            <w:r>
              <w:rPr>
                <w:rFonts w:ascii="Calibri" w:hAnsi="Calibri"/>
                <w:sz w:val="18"/>
              </w:rPr>
              <w:t>4.1</w:t>
            </w:r>
          </w:p>
        </w:tc>
      </w:tr>
      <w:tr>
        <w:tc>
          <w:tcPr>
            <w:tcW w:type="dxa" w:w="1656"/>
          </w:tcPr>
          <w:p>
            <w:r>
              <w:rPr>
                <w:rFonts w:ascii="Calibri" w:hAnsi="Calibri"/>
                <w:sz w:val="18"/>
              </w:rPr>
              <w:t>Material extraction</w:t>
            </w:r>
          </w:p>
        </w:tc>
        <w:tc>
          <w:tcPr>
            <w:tcW w:type="dxa" w:w="1656"/>
          </w:tcPr>
          <w:p>
            <w:r>
              <w:rPr>
                <w:rFonts w:ascii="Calibri" w:hAnsi="Calibri"/>
                <w:sz w:val="18"/>
              </w:rPr>
              <w:t>kt</w:t>
            </w:r>
          </w:p>
        </w:tc>
        <w:tc>
          <w:tcPr>
            <w:tcW w:type="dxa" w:w="1656"/>
          </w:tcPr>
          <w:p>
            <w:pPr>
              <w:jc w:val="right"/>
            </w:pPr>
            <w:r>
              <w:rPr>
                <w:rFonts w:ascii="Calibri" w:hAnsi="Calibri"/>
                <w:sz w:val="18"/>
              </w:rPr>
              <w:t>3,498.3</w:t>
            </w:r>
          </w:p>
        </w:tc>
        <w:tc>
          <w:tcPr>
            <w:tcW w:type="dxa" w:w="1656"/>
          </w:tcPr>
          <w:p>
            <w:pPr>
              <w:jc w:val="right"/>
            </w:pPr>
            <w:r>
              <w:rPr>
                <w:rFonts w:ascii="Calibri" w:hAnsi="Calibri"/>
                <w:sz w:val="18"/>
              </w:rPr>
              <w:t>595.6</w:t>
            </w:r>
          </w:p>
        </w:tc>
        <w:tc>
          <w:tcPr>
            <w:tcW w:type="dxa" w:w="1656"/>
          </w:tcPr>
          <w:p>
            <w:pPr>
              <w:jc w:val="right"/>
            </w:pPr>
            <w:r>
              <w:rPr>
                <w:rFonts w:ascii="Calibri" w:hAnsi="Calibri"/>
                <w:sz w:val="18"/>
              </w:rPr>
              <w:t>53,925.1</w:t>
            </w:r>
          </w:p>
        </w:tc>
        <w:tc>
          <w:tcPr>
            <w:tcW w:type="dxa" w:w="1656"/>
          </w:tcPr>
          <w:p>
            <w:pPr>
              <w:jc w:val="right"/>
            </w:pPr>
            <w:r>
              <w:rPr>
                <w:rFonts w:ascii="Calibri" w:hAnsi="Calibri"/>
                <w:sz w:val="18"/>
              </w:rPr>
              <w:t>6.5</w:t>
            </w:r>
          </w:p>
        </w:tc>
      </w:tr>
      <w:tr>
        <w:tc>
          <w:tcPr>
            <w:tcW w:type="dxa" w:w="1656"/>
          </w:tcPr>
          <w:p>
            <w:r>
              <w:rPr>
                <w:rFonts w:ascii="Calibri" w:hAnsi="Calibri"/>
                <w:sz w:val="18"/>
              </w:rPr>
              <w:t>Waste generation</w:t>
            </w:r>
          </w:p>
        </w:tc>
        <w:tc>
          <w:tcPr>
            <w:tcW w:type="dxa" w:w="1656"/>
          </w:tcPr>
          <w:p>
            <w:r>
              <w:rPr>
                <w:rFonts w:ascii="Calibri" w:hAnsi="Calibri"/>
                <w:sz w:val="18"/>
              </w:rPr>
              <w:t>kt</w:t>
            </w:r>
          </w:p>
        </w:tc>
        <w:tc>
          <w:tcPr>
            <w:tcW w:type="dxa" w:w="1656"/>
          </w:tcPr>
          <w:p>
            <w:pPr>
              <w:jc w:val="right"/>
            </w:pPr>
            <w:r>
              <w:rPr>
                <w:rFonts w:ascii="Calibri" w:hAnsi="Calibri"/>
                <w:sz w:val="18"/>
              </w:rPr>
              <w:t>221.1</w:t>
            </w:r>
          </w:p>
        </w:tc>
        <w:tc>
          <w:tcPr>
            <w:tcW w:type="dxa" w:w="1656"/>
          </w:tcPr>
          <w:p>
            <w:pPr>
              <w:jc w:val="right"/>
            </w:pPr>
            <w:r>
              <w:rPr>
                <w:rFonts w:ascii="Calibri" w:hAnsi="Calibri"/>
                <w:sz w:val="18"/>
              </w:rPr>
              <w:t>37.6</w:t>
            </w:r>
          </w:p>
        </w:tc>
        <w:tc>
          <w:tcPr>
            <w:tcW w:type="dxa" w:w="1656"/>
          </w:tcPr>
          <w:p>
            <w:pPr>
              <w:jc w:val="right"/>
            </w:pPr>
            <w:r>
              <w:rPr>
                <w:rFonts w:ascii="Calibri" w:hAnsi="Calibri"/>
                <w:sz w:val="18"/>
              </w:rPr>
              <w:t>10,586.4</w:t>
            </w:r>
          </w:p>
        </w:tc>
        <w:tc>
          <w:tcPr>
            <w:tcW w:type="dxa" w:w="1656"/>
          </w:tcPr>
          <w:p>
            <w:pPr>
              <w:jc w:val="right"/>
            </w:pPr>
            <w:r>
              <w:rPr>
                <w:rFonts w:ascii="Calibri" w:hAnsi="Calibri"/>
                <w:sz w:val="18"/>
              </w:rPr>
              <w:t>2.1</w:t>
            </w:r>
          </w:p>
        </w:tc>
      </w:tr>
    </w:tbl>
    <w:p>
      <w:r>
        <w:rPr>
          <w:color w:val="253331"/>
          <w:sz w:val="18"/>
        </w:rPr>
        <w:t>Note. The study's headline. Health and eldercare on the SHA boundary, climate on IPCC AR6 global warming potentials, capital excluded from the boundary. Per-person values use the Danish population of 5,873,420 in 2022.</w:t>
      </w:r>
    </w:p>
    <w:p>
      <w:r>
        <w:rPr>
          <w:i/>
          <w:color w:val="C1502E"/>
          <w:sz w:val="18"/>
        </w:rPr>
        <w:t>Supersedes. A climate figure of 4,629 kt appears in earlier material. That was computed on AR4 global warming potentials; the study now reports AR6, which includes the fossil and non-fossil methane split that AR4's single factor of 25 did not make.</w:t>
      </w:r>
    </w:p>
    <w:p>
      <w:r>
        <w:rPr>
          <w:color w:val="6B7F7B"/>
          <w:sz w:val="17"/>
        </w:rPr>
        <w:t>Source. 01_eriksen_replication/2022c/figure1_activity_contributions.csv and 00_core_footprint/national_totals_summary.csv</w:t>
      </w:r>
    </w:p>
    <w:p/>
    <w:p>
      <w:r>
        <w:rPr>
          <w:rFonts w:ascii="Cambria" w:hAnsi="Cambria"/>
          <w:b/>
          <w:color w:val="0B4F4A"/>
          <w:sz w:val="22"/>
        </w:rPr>
        <w:t>Table 2. The two reference years differ by three things at once, so the change is not a trend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Impact category</w:t>
            </w:r>
          </w:p>
        </w:tc>
        <w:tc>
          <w:tcPr>
            <w:tcW w:type="dxa" w:w="1987"/>
            <w:shd w:val="clear" w:fill="0B4F4A"/>
          </w:tcPr>
          <w:p>
            <w:r>
              <w:rPr>
                <w:rFonts w:ascii="Calibri" w:hAnsi="Calibri"/>
                <w:b/>
                <w:sz w:val="18"/>
                <w:color w:val="FFFFFF"/>
              </w:rPr>
              <w:t>Unit</w:t>
            </w:r>
          </w:p>
        </w:tc>
        <w:tc>
          <w:tcPr>
            <w:tcW w:type="dxa" w:w="1987"/>
            <w:shd w:val="clear" w:fill="0B4F4A"/>
          </w:tcPr>
          <w:p>
            <w:r>
              <w:rPr>
                <w:rFonts w:ascii="Calibri" w:hAnsi="Calibri"/>
                <w:b/>
                <w:sz w:val="18"/>
                <w:color w:val="FFFFFF"/>
              </w:rPr>
              <w:t>2019</w:t>
            </w:r>
          </w:p>
        </w:tc>
        <w:tc>
          <w:tcPr>
            <w:tcW w:type="dxa" w:w="1987"/>
            <w:shd w:val="clear" w:fill="0B4F4A"/>
          </w:tcPr>
          <w:p>
            <w:r>
              <w:rPr>
                <w:rFonts w:ascii="Calibri" w:hAnsi="Calibri"/>
                <w:b/>
                <w:sz w:val="18"/>
                <w:color w:val="FFFFFF"/>
              </w:rPr>
              <w:t>2022</w:t>
            </w:r>
          </w:p>
        </w:tc>
        <w:tc>
          <w:tcPr>
            <w:tcW w:type="dxa" w:w="1987"/>
            <w:shd w:val="clear" w:fill="0B4F4A"/>
          </w:tcPr>
          <w:p>
            <w:r>
              <w:rPr>
                <w:rFonts w:ascii="Calibri" w:hAnsi="Calibri"/>
                <w:b/>
                <w:sz w:val="18"/>
                <w:color w:val="FFFFFF"/>
              </w:rPr>
              <w:t>Change (%)</w:t>
            </w:r>
          </w:p>
        </w:tc>
      </w:tr>
      <w:tr>
        <w:tc>
          <w:tcPr>
            <w:tcW w:type="dxa" w:w="1987"/>
          </w:tcPr>
          <w:p>
            <w:r>
              <w:rPr>
                <w:rFonts w:ascii="Calibri" w:hAnsi="Calibri"/>
                <w:sz w:val="18"/>
              </w:rPr>
              <w:t>Blue water consumption</w:t>
            </w:r>
          </w:p>
        </w:tc>
        <w:tc>
          <w:tcPr>
            <w:tcW w:type="dxa" w:w="1987"/>
          </w:tcPr>
          <w:p>
            <w:r>
              <w:rPr>
                <w:rFonts w:ascii="Calibri" w:hAnsi="Calibri"/>
                <w:sz w:val="18"/>
              </w:rPr>
              <w:t>Mm³</w:t>
            </w:r>
          </w:p>
        </w:tc>
        <w:tc>
          <w:tcPr>
            <w:tcW w:type="dxa" w:w="1987"/>
          </w:tcPr>
          <w:p>
            <w:pPr>
              <w:jc w:val="right"/>
            </w:pPr>
            <w:r>
              <w:rPr>
                <w:rFonts w:ascii="Calibri" w:hAnsi="Calibri"/>
                <w:sz w:val="18"/>
              </w:rPr>
              <w:t>50.3</w:t>
            </w:r>
          </w:p>
        </w:tc>
        <w:tc>
          <w:tcPr>
            <w:tcW w:type="dxa" w:w="1987"/>
          </w:tcPr>
          <w:p>
            <w:pPr>
              <w:jc w:val="right"/>
            </w:pPr>
            <w:r>
              <w:rPr>
                <w:rFonts w:ascii="Calibri" w:hAnsi="Calibri"/>
                <w:sz w:val="18"/>
              </w:rPr>
              <w:t>74.8</w:t>
            </w:r>
          </w:p>
        </w:tc>
        <w:tc>
          <w:tcPr>
            <w:tcW w:type="dxa" w:w="1987"/>
          </w:tcPr>
          <w:p>
            <w:pPr>
              <w:jc w:val="right"/>
            </w:pPr>
            <w:r>
              <w:rPr>
                <w:rFonts w:ascii="Calibri" w:hAnsi="Calibri"/>
                <w:sz w:val="18"/>
              </w:rPr>
              <w:t>48.8</w:t>
            </w:r>
          </w:p>
        </w:tc>
      </w:tr>
      <w:tr>
        <w:tc>
          <w:tcPr>
            <w:tcW w:type="dxa" w:w="1987"/>
          </w:tcPr>
          <w:p>
            <w:r>
              <w:rPr>
                <w:rFonts w:ascii="Calibri" w:hAnsi="Calibri"/>
                <w:sz w:val="18"/>
              </w:rPr>
              <w:t>Climate change</w:t>
            </w:r>
          </w:p>
        </w:tc>
        <w:tc>
          <w:tcPr>
            <w:tcW w:type="dxa" w:w="1987"/>
          </w:tcPr>
          <w:p>
            <w:r>
              <w:rPr>
                <w:rFonts w:ascii="Calibri" w:hAnsi="Calibri"/>
                <w:sz w:val="18"/>
              </w:rPr>
              <w:t>kt CO₂-eq</w:t>
            </w:r>
          </w:p>
        </w:tc>
        <w:tc>
          <w:tcPr>
            <w:tcW w:type="dxa" w:w="1987"/>
          </w:tcPr>
          <w:p>
            <w:pPr>
              <w:jc w:val="right"/>
            </w:pPr>
            <w:r>
              <w:rPr>
                <w:rFonts w:ascii="Calibri" w:hAnsi="Calibri"/>
                <w:sz w:val="18"/>
              </w:rPr>
              <w:t>6,309.9</w:t>
            </w:r>
          </w:p>
        </w:tc>
        <w:tc>
          <w:tcPr>
            <w:tcW w:type="dxa" w:w="1987"/>
          </w:tcPr>
          <w:p>
            <w:pPr>
              <w:jc w:val="right"/>
            </w:pPr>
            <w:r>
              <w:rPr>
                <w:rFonts w:ascii="Calibri" w:hAnsi="Calibri"/>
                <w:sz w:val="18"/>
              </w:rPr>
              <w:t>4,266.9</w:t>
            </w:r>
          </w:p>
        </w:tc>
        <w:tc>
          <w:tcPr>
            <w:tcW w:type="dxa" w:w="1987"/>
          </w:tcPr>
          <w:p>
            <w:pPr>
              <w:jc w:val="right"/>
            </w:pPr>
            <w:r>
              <w:rPr>
                <w:rFonts w:ascii="Calibri" w:hAnsi="Calibri"/>
                <w:sz w:val="18"/>
              </w:rPr>
              <w:t>-32.4</w:t>
            </w:r>
          </w:p>
        </w:tc>
      </w:tr>
      <w:tr>
        <w:tc>
          <w:tcPr>
            <w:tcW w:type="dxa" w:w="1987"/>
          </w:tcPr>
          <w:p>
            <w:r>
              <w:rPr>
                <w:rFonts w:ascii="Calibri" w:hAnsi="Calibri"/>
                <w:sz w:val="18"/>
              </w:rPr>
              <w:t>Land use</w:t>
            </w:r>
          </w:p>
        </w:tc>
        <w:tc>
          <w:tcPr>
            <w:tcW w:type="dxa" w:w="1987"/>
          </w:tcPr>
          <w:p>
            <w:r>
              <w:rPr>
                <w:rFonts w:ascii="Calibri" w:hAnsi="Calibri"/>
                <w:sz w:val="18"/>
              </w:rPr>
              <w:t>km²</w:t>
            </w:r>
          </w:p>
        </w:tc>
        <w:tc>
          <w:tcPr>
            <w:tcW w:type="dxa" w:w="1987"/>
          </w:tcPr>
          <w:p>
            <w:pPr>
              <w:jc w:val="right"/>
            </w:pPr>
            <w:r>
              <w:rPr>
                <w:rFonts w:ascii="Calibri" w:hAnsi="Calibri"/>
                <w:sz w:val="18"/>
              </w:rPr>
              <w:t>3,202.0</w:t>
            </w:r>
          </w:p>
        </w:tc>
        <w:tc>
          <w:tcPr>
            <w:tcW w:type="dxa" w:w="1987"/>
          </w:tcPr>
          <w:p>
            <w:pPr>
              <w:jc w:val="right"/>
            </w:pPr>
            <w:r>
              <w:rPr>
                <w:rFonts w:ascii="Calibri" w:hAnsi="Calibri"/>
                <w:sz w:val="18"/>
              </w:rPr>
              <w:t>4,117.7</w:t>
            </w:r>
          </w:p>
        </w:tc>
        <w:tc>
          <w:tcPr>
            <w:tcW w:type="dxa" w:w="1987"/>
          </w:tcPr>
          <w:p>
            <w:pPr>
              <w:jc w:val="right"/>
            </w:pPr>
            <w:r>
              <w:rPr>
                <w:rFonts w:ascii="Calibri" w:hAnsi="Calibri"/>
                <w:sz w:val="18"/>
              </w:rPr>
              <w:t>28.6</w:t>
            </w:r>
          </w:p>
        </w:tc>
      </w:tr>
      <w:tr>
        <w:tc>
          <w:tcPr>
            <w:tcW w:type="dxa" w:w="1987"/>
          </w:tcPr>
          <w:p>
            <w:r>
              <w:rPr>
                <w:rFonts w:ascii="Calibri" w:hAnsi="Calibri"/>
                <w:sz w:val="18"/>
              </w:rPr>
              <w:t>Material extraction</w:t>
            </w:r>
          </w:p>
        </w:tc>
        <w:tc>
          <w:tcPr>
            <w:tcW w:type="dxa" w:w="1987"/>
          </w:tcPr>
          <w:p>
            <w:r>
              <w:rPr>
                <w:rFonts w:ascii="Calibri" w:hAnsi="Calibri"/>
                <w:sz w:val="18"/>
              </w:rPr>
              <w:t>kt</w:t>
            </w:r>
          </w:p>
        </w:tc>
        <w:tc>
          <w:tcPr>
            <w:tcW w:type="dxa" w:w="1987"/>
          </w:tcPr>
          <w:p>
            <w:pPr>
              <w:jc w:val="right"/>
            </w:pPr>
            <w:r>
              <w:rPr>
                <w:rFonts w:ascii="Calibri" w:hAnsi="Calibri"/>
                <w:sz w:val="18"/>
              </w:rPr>
              <w:t>2,657.2</w:t>
            </w:r>
          </w:p>
        </w:tc>
        <w:tc>
          <w:tcPr>
            <w:tcW w:type="dxa" w:w="1987"/>
          </w:tcPr>
          <w:p>
            <w:pPr>
              <w:jc w:val="right"/>
            </w:pPr>
            <w:r>
              <w:rPr>
                <w:rFonts w:ascii="Calibri" w:hAnsi="Calibri"/>
                <w:sz w:val="18"/>
              </w:rPr>
              <w:t>3,498.3</w:t>
            </w:r>
          </w:p>
        </w:tc>
        <w:tc>
          <w:tcPr>
            <w:tcW w:type="dxa" w:w="1987"/>
          </w:tcPr>
          <w:p>
            <w:pPr>
              <w:jc w:val="right"/>
            </w:pPr>
            <w:r>
              <w:rPr>
                <w:rFonts w:ascii="Calibri" w:hAnsi="Calibri"/>
                <w:sz w:val="18"/>
              </w:rPr>
              <w:t>31.7</w:t>
            </w:r>
          </w:p>
        </w:tc>
      </w:tr>
      <w:tr>
        <w:tc>
          <w:tcPr>
            <w:tcW w:type="dxa" w:w="1987"/>
          </w:tcPr>
          <w:p>
            <w:r>
              <w:rPr>
                <w:rFonts w:ascii="Calibri" w:hAnsi="Calibri"/>
                <w:sz w:val="18"/>
              </w:rPr>
              <w:t>Waste generation</w:t>
            </w:r>
          </w:p>
        </w:tc>
        <w:tc>
          <w:tcPr>
            <w:tcW w:type="dxa" w:w="1987"/>
          </w:tcPr>
          <w:p>
            <w:r>
              <w:rPr>
                <w:rFonts w:ascii="Calibri" w:hAnsi="Calibri"/>
                <w:sz w:val="18"/>
              </w:rPr>
              <w:t>kt</w:t>
            </w:r>
          </w:p>
        </w:tc>
        <w:tc>
          <w:tcPr>
            <w:tcW w:type="dxa" w:w="1987"/>
          </w:tcPr>
          <w:p>
            <w:pPr>
              <w:jc w:val="right"/>
            </w:pPr>
            <w:r>
              <w:rPr>
                <w:rFonts w:ascii="Calibri" w:hAnsi="Calibri"/>
                <w:sz w:val="18"/>
              </w:rPr>
              <w:t>240.4</w:t>
            </w:r>
          </w:p>
        </w:tc>
        <w:tc>
          <w:tcPr>
            <w:tcW w:type="dxa" w:w="1987"/>
          </w:tcPr>
          <w:p>
            <w:pPr>
              <w:jc w:val="right"/>
            </w:pPr>
            <w:r>
              <w:rPr>
                <w:rFonts w:ascii="Calibri" w:hAnsi="Calibri"/>
                <w:sz w:val="18"/>
              </w:rPr>
              <w:t>221.1</w:t>
            </w:r>
          </w:p>
        </w:tc>
        <w:tc>
          <w:tcPr>
            <w:tcW w:type="dxa" w:w="1987"/>
          </w:tcPr>
          <w:p>
            <w:pPr>
              <w:jc w:val="right"/>
            </w:pPr>
            <w:r>
              <w:rPr>
                <w:rFonts w:ascii="Calibri" w:hAnsi="Calibri"/>
                <w:sz w:val="18"/>
              </w:rPr>
              <w:t>-8.0</w:t>
            </w:r>
          </w:p>
        </w:tc>
      </w:tr>
    </w:tbl>
    <w:p>
      <w:r>
        <w:rPr>
          <w:color w:val="253331"/>
          <w:sz w:val="18"/>
        </w:rPr>
        <w:t>Note. The runs differ in reference year, in background year (EXIOBASE IOT_2016 against IOT_2022) and in whether the Danish sea-transport reallocation is applied, which it is only for 2022. The corrected demand vector is used in both, so it is not part of the difference. Table 3 decomposes the climate movement.</w:t>
      </w:r>
    </w:p>
    <w:p>
      <w:r>
        <w:rPr>
          <w:color w:val="6B7F7B"/>
          <w:sz w:val="17"/>
        </w:rPr>
        <w:t>Source. 06_benchmarks_validation/year_comparison_2019_2022.csv</w:t>
      </w:r>
    </w:p>
    <w:p/>
    <w:p>
      <w:r>
        <w:rPr>
          <w:rFonts w:ascii="Cambria" w:hAnsi="Cambria"/>
          <w:b/>
          <w:color w:val="0B4F4A"/>
          <w:sz w:val="22"/>
        </w:rPr>
        <w:t>Table 3. Two activity groups account for the whole climate movement, in opposite directions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Activity group</w:t>
            </w:r>
          </w:p>
        </w:tc>
        <w:tc>
          <w:tcPr>
            <w:tcW w:type="dxa" w:w="1987"/>
            <w:shd w:val="clear" w:fill="0B4F4A"/>
          </w:tcPr>
          <w:p>
            <w:r>
              <w:rPr>
                <w:rFonts w:ascii="Calibri" w:hAnsi="Calibri"/>
                <w:b/>
                <w:sz w:val="18"/>
                <w:color w:val="FFFFFF"/>
              </w:rPr>
              <w:t>2019 (kt CO₂-eq)</w:t>
            </w:r>
          </w:p>
        </w:tc>
        <w:tc>
          <w:tcPr>
            <w:tcW w:type="dxa" w:w="1987"/>
            <w:shd w:val="clear" w:fill="0B4F4A"/>
          </w:tcPr>
          <w:p>
            <w:r>
              <w:rPr>
                <w:rFonts w:ascii="Calibri" w:hAnsi="Calibri"/>
                <w:b/>
                <w:sz w:val="18"/>
                <w:color w:val="FFFFFF"/>
              </w:rPr>
              <w:t>2022 (kt CO₂-eq)</w:t>
            </w:r>
          </w:p>
        </w:tc>
        <w:tc>
          <w:tcPr>
            <w:tcW w:type="dxa" w:w="1987"/>
            <w:shd w:val="clear" w:fill="0B4F4A"/>
          </w:tcPr>
          <w:p>
            <w:r>
              <w:rPr>
                <w:rFonts w:ascii="Calibri" w:hAnsi="Calibri"/>
                <w:b/>
                <w:sz w:val="18"/>
                <w:color w:val="FFFFFF"/>
              </w:rPr>
              <w:t>Change (kt)</w:t>
            </w:r>
          </w:p>
        </w:tc>
        <w:tc>
          <w:tcPr>
            <w:tcW w:type="dxa" w:w="1987"/>
            <w:shd w:val="clear" w:fill="0B4F4A"/>
          </w:tcPr>
          <w:p>
            <w:r>
              <w:rPr>
                <w:rFonts w:ascii="Calibri" w:hAnsi="Calibri"/>
                <w:b/>
                <w:sz w:val="18"/>
                <w:color w:val="FFFFFF"/>
              </w:rPr>
              <w:t>Driver</w:t>
            </w:r>
          </w:p>
        </w:tc>
      </w:tr>
      <w:tr>
        <w:tc>
          <w:tcPr>
            <w:tcW w:type="dxa" w:w="1987"/>
          </w:tcPr>
          <w:p>
            <w:r>
              <w:rPr>
                <w:rFonts w:ascii="Calibri" w:hAnsi="Calibri"/>
                <w:sz w:val="18"/>
              </w:rPr>
              <w:t>Transport</w:t>
            </w:r>
          </w:p>
        </w:tc>
        <w:tc>
          <w:tcPr>
            <w:tcW w:type="dxa" w:w="1987"/>
          </w:tcPr>
          <w:p>
            <w:pPr>
              <w:jc w:val="right"/>
            </w:pPr>
            <w:r>
              <w:rPr>
                <w:rFonts w:ascii="Calibri" w:hAnsi="Calibri"/>
                <w:sz w:val="18"/>
              </w:rPr>
              <w:t>2,617.2</w:t>
            </w:r>
          </w:p>
        </w:tc>
        <w:tc>
          <w:tcPr>
            <w:tcW w:type="dxa" w:w="1987"/>
          </w:tcPr>
          <w:p>
            <w:pPr>
              <w:jc w:val="right"/>
            </w:pPr>
            <w:r>
              <w:rPr>
                <w:rFonts w:ascii="Calibri" w:hAnsi="Calibri"/>
                <w:sz w:val="18"/>
              </w:rPr>
              <w:t>566.5</w:t>
            </w:r>
          </w:p>
        </w:tc>
        <w:tc>
          <w:tcPr>
            <w:tcW w:type="dxa" w:w="1987"/>
          </w:tcPr>
          <w:p>
            <w:pPr>
              <w:jc w:val="right"/>
            </w:pPr>
            <w:r>
              <w:rPr>
                <w:rFonts w:ascii="Calibri" w:hAnsi="Calibri"/>
                <w:sz w:val="18"/>
              </w:rPr>
              <w:t>-2,050.6</w:t>
            </w:r>
          </w:p>
        </w:tc>
        <w:tc>
          <w:tcPr>
            <w:tcW w:type="dxa" w:w="1987"/>
          </w:tcPr>
          <w:p>
            <w:r>
              <w:rPr>
                <w:rFonts w:ascii="Calibri" w:hAnsi="Calibri"/>
                <w:sz w:val="18"/>
              </w:rPr>
              <w:t>sea-transport reallocation, applied in 2022 only</w:t>
            </w:r>
          </w:p>
        </w:tc>
      </w:tr>
      <w:tr>
        <w:tc>
          <w:tcPr>
            <w:tcW w:type="dxa" w:w="1987"/>
          </w:tcPr>
          <w:p>
            <w:r>
              <w:rPr>
                <w:rFonts w:ascii="Calibri" w:hAnsi="Calibri"/>
                <w:sz w:val="18"/>
              </w:rPr>
              <w:t>Pharmaceuticals and chemical products</w:t>
            </w:r>
          </w:p>
        </w:tc>
        <w:tc>
          <w:tcPr>
            <w:tcW w:type="dxa" w:w="1987"/>
          </w:tcPr>
          <w:p>
            <w:pPr>
              <w:jc w:val="right"/>
            </w:pPr>
            <w:r>
              <w:rPr>
                <w:rFonts w:ascii="Calibri" w:hAnsi="Calibri"/>
                <w:sz w:val="18"/>
              </w:rPr>
              <w:t>551.0</w:t>
            </w:r>
          </w:p>
        </w:tc>
        <w:tc>
          <w:tcPr>
            <w:tcW w:type="dxa" w:w="1987"/>
          </w:tcPr>
          <w:p>
            <w:pPr>
              <w:jc w:val="right"/>
            </w:pPr>
            <w:r>
              <w:rPr>
                <w:rFonts w:ascii="Calibri" w:hAnsi="Calibri"/>
                <w:sz w:val="18"/>
              </w:rPr>
              <w:t>1,154.3</w:t>
            </w:r>
          </w:p>
        </w:tc>
        <w:tc>
          <w:tcPr>
            <w:tcW w:type="dxa" w:w="1987"/>
          </w:tcPr>
          <w:p>
            <w:pPr>
              <w:jc w:val="right"/>
            </w:pPr>
            <w:r>
              <w:rPr>
                <w:rFonts w:ascii="Calibri" w:hAnsi="Calibri"/>
                <w:sz w:val="18"/>
              </w:rPr>
              <w:t>603.3</w:t>
            </w:r>
          </w:p>
        </w:tc>
        <w:tc>
          <w:tcPr>
            <w:tcW w:type="dxa" w:w="1987"/>
          </w:tcPr>
          <w:p>
            <w:r>
              <w:rPr>
                <w:rFonts w:ascii="Calibri" w:hAnsi="Calibri"/>
                <w:sz w:val="18"/>
              </w:rPr>
              <w:t>expenditure growth and a larger chemicals block in IOT_2022</w:t>
            </w:r>
          </w:p>
        </w:tc>
      </w:tr>
      <w:tr>
        <w:tc>
          <w:tcPr>
            <w:tcW w:type="dxa" w:w="1987"/>
          </w:tcPr>
          <w:p>
            <w:r>
              <w:rPr>
                <w:rFonts w:ascii="Calibri" w:hAnsi="Calibri"/>
                <w:sz w:val="18"/>
              </w:rPr>
              <w:t>Services</w:t>
            </w:r>
          </w:p>
        </w:tc>
        <w:tc>
          <w:tcPr>
            <w:tcW w:type="dxa" w:w="1987"/>
          </w:tcPr>
          <w:p>
            <w:pPr>
              <w:jc w:val="right"/>
            </w:pPr>
            <w:r>
              <w:rPr>
                <w:rFonts w:ascii="Calibri" w:hAnsi="Calibri"/>
                <w:sz w:val="18"/>
              </w:rPr>
              <w:t>1,132.8</w:t>
            </w:r>
          </w:p>
        </w:tc>
        <w:tc>
          <w:tcPr>
            <w:tcW w:type="dxa" w:w="1987"/>
          </w:tcPr>
          <w:p>
            <w:pPr>
              <w:jc w:val="right"/>
            </w:pPr>
            <w:r>
              <w:rPr>
                <w:rFonts w:ascii="Calibri" w:hAnsi="Calibri"/>
                <w:sz w:val="18"/>
              </w:rPr>
              <w:t>791.6</w:t>
            </w:r>
          </w:p>
        </w:tc>
        <w:tc>
          <w:tcPr>
            <w:tcW w:type="dxa" w:w="1987"/>
          </w:tcPr>
          <w:p>
            <w:pPr>
              <w:jc w:val="right"/>
            </w:pPr>
            <w:r>
              <w:rPr>
                <w:rFonts w:ascii="Calibri" w:hAnsi="Calibri"/>
                <w:sz w:val="18"/>
              </w:rPr>
              <w:t>-341.2</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Other</w:t>
            </w:r>
          </w:p>
        </w:tc>
        <w:tc>
          <w:tcPr>
            <w:tcW w:type="dxa" w:w="1987"/>
          </w:tcPr>
          <w:p>
            <w:pPr>
              <w:jc w:val="right"/>
            </w:pPr>
            <w:r>
              <w:rPr>
                <w:rFonts w:ascii="Calibri" w:hAnsi="Calibri"/>
                <w:sz w:val="18"/>
              </w:rPr>
              <w:t>498.0</w:t>
            </w:r>
          </w:p>
        </w:tc>
        <w:tc>
          <w:tcPr>
            <w:tcW w:type="dxa" w:w="1987"/>
          </w:tcPr>
          <w:p>
            <w:pPr>
              <w:jc w:val="right"/>
            </w:pPr>
            <w:r>
              <w:rPr>
                <w:rFonts w:ascii="Calibri" w:hAnsi="Calibri"/>
                <w:sz w:val="18"/>
              </w:rPr>
              <w:t>293.0</w:t>
            </w:r>
          </w:p>
        </w:tc>
        <w:tc>
          <w:tcPr>
            <w:tcW w:type="dxa" w:w="1987"/>
          </w:tcPr>
          <w:p>
            <w:pPr>
              <w:jc w:val="right"/>
            </w:pPr>
            <w:r>
              <w:rPr>
                <w:rFonts w:ascii="Calibri" w:hAnsi="Calibri"/>
                <w:sz w:val="18"/>
              </w:rPr>
              <w:t>-205.1</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Medical, electrical equipment and machinery</w:t>
            </w:r>
          </w:p>
        </w:tc>
        <w:tc>
          <w:tcPr>
            <w:tcW w:type="dxa" w:w="1987"/>
          </w:tcPr>
          <w:p>
            <w:pPr>
              <w:jc w:val="right"/>
            </w:pPr>
            <w:r>
              <w:rPr>
                <w:rFonts w:ascii="Calibri" w:hAnsi="Calibri"/>
                <w:sz w:val="18"/>
              </w:rPr>
              <w:t>152.2</w:t>
            </w:r>
          </w:p>
        </w:tc>
        <w:tc>
          <w:tcPr>
            <w:tcW w:type="dxa" w:w="1987"/>
          </w:tcPr>
          <w:p>
            <w:pPr>
              <w:jc w:val="right"/>
            </w:pPr>
            <w:r>
              <w:rPr>
                <w:rFonts w:ascii="Calibri" w:hAnsi="Calibri"/>
                <w:sz w:val="18"/>
              </w:rPr>
              <w:t>114.6</w:t>
            </w:r>
          </w:p>
        </w:tc>
        <w:tc>
          <w:tcPr>
            <w:tcW w:type="dxa" w:w="1987"/>
          </w:tcPr>
          <w:p>
            <w:pPr>
              <w:jc w:val="right"/>
            </w:pPr>
            <w:r>
              <w:rPr>
                <w:rFonts w:ascii="Calibri" w:hAnsi="Calibri"/>
                <w:sz w:val="18"/>
              </w:rPr>
              <w:t>-37.7</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Food and food services</w:t>
            </w:r>
          </w:p>
        </w:tc>
        <w:tc>
          <w:tcPr>
            <w:tcW w:type="dxa" w:w="1987"/>
          </w:tcPr>
          <w:p>
            <w:pPr>
              <w:jc w:val="right"/>
            </w:pPr>
            <w:r>
              <w:rPr>
                <w:rFonts w:ascii="Calibri" w:hAnsi="Calibri"/>
                <w:sz w:val="18"/>
              </w:rPr>
              <w:t>409.5</w:t>
            </w:r>
          </w:p>
        </w:tc>
        <w:tc>
          <w:tcPr>
            <w:tcW w:type="dxa" w:w="1987"/>
          </w:tcPr>
          <w:p>
            <w:pPr>
              <w:jc w:val="right"/>
            </w:pPr>
            <w:r>
              <w:rPr>
                <w:rFonts w:ascii="Calibri" w:hAnsi="Calibri"/>
                <w:sz w:val="18"/>
              </w:rPr>
              <w:t>433.7</w:t>
            </w:r>
          </w:p>
        </w:tc>
        <w:tc>
          <w:tcPr>
            <w:tcW w:type="dxa" w:w="1987"/>
          </w:tcPr>
          <w:p>
            <w:pPr>
              <w:jc w:val="right"/>
            </w:pPr>
            <w:r>
              <w:rPr>
                <w:rFonts w:ascii="Calibri" w:hAnsi="Calibri"/>
                <w:sz w:val="18"/>
              </w:rPr>
              <w:t>24.2</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Operational impacts</w:t>
            </w:r>
          </w:p>
        </w:tc>
        <w:tc>
          <w:tcPr>
            <w:tcW w:type="dxa" w:w="1987"/>
          </w:tcPr>
          <w:p>
            <w:pPr>
              <w:jc w:val="right"/>
            </w:pPr>
            <w:r>
              <w:rPr>
                <w:rFonts w:ascii="Calibri" w:hAnsi="Calibri"/>
                <w:sz w:val="18"/>
              </w:rPr>
              <w:t>152.1</w:t>
            </w:r>
          </w:p>
        </w:tc>
        <w:tc>
          <w:tcPr>
            <w:tcW w:type="dxa" w:w="1987"/>
          </w:tcPr>
          <w:p>
            <w:pPr>
              <w:jc w:val="right"/>
            </w:pPr>
            <w:r>
              <w:rPr>
                <w:rFonts w:ascii="Calibri" w:hAnsi="Calibri"/>
                <w:sz w:val="18"/>
              </w:rPr>
              <w:t>131.2</w:t>
            </w:r>
          </w:p>
        </w:tc>
        <w:tc>
          <w:tcPr>
            <w:tcW w:type="dxa" w:w="1987"/>
          </w:tcPr>
          <w:p>
            <w:pPr>
              <w:jc w:val="right"/>
            </w:pPr>
            <w:r>
              <w:rPr>
                <w:rFonts w:ascii="Calibri" w:hAnsi="Calibri"/>
                <w:sz w:val="18"/>
              </w:rPr>
              <w:t>-20.9</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Individual travel</w:t>
            </w:r>
          </w:p>
        </w:tc>
        <w:tc>
          <w:tcPr>
            <w:tcW w:type="dxa" w:w="1987"/>
          </w:tcPr>
          <w:p>
            <w:pPr>
              <w:jc w:val="right"/>
            </w:pPr>
            <w:r>
              <w:rPr>
                <w:rFonts w:ascii="Calibri" w:hAnsi="Calibri"/>
                <w:sz w:val="18"/>
              </w:rPr>
              <w:t>722.8</w:t>
            </w:r>
          </w:p>
        </w:tc>
        <w:tc>
          <w:tcPr>
            <w:tcW w:type="dxa" w:w="1987"/>
          </w:tcPr>
          <w:p>
            <w:pPr>
              <w:jc w:val="right"/>
            </w:pPr>
            <w:r>
              <w:rPr>
                <w:rFonts w:ascii="Calibri" w:hAnsi="Calibri"/>
                <w:sz w:val="18"/>
              </w:rPr>
              <w:t>707.7</w:t>
            </w:r>
          </w:p>
        </w:tc>
        <w:tc>
          <w:tcPr>
            <w:tcW w:type="dxa" w:w="1987"/>
          </w:tcPr>
          <w:p>
            <w:pPr>
              <w:jc w:val="right"/>
            </w:pPr>
            <w:r>
              <w:rPr>
                <w:rFonts w:ascii="Calibri" w:hAnsi="Calibri"/>
                <w:sz w:val="18"/>
              </w:rPr>
              <w:t>-15.1</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Heat and electricity</w:t>
            </w:r>
          </w:p>
        </w:tc>
        <w:tc>
          <w:tcPr>
            <w:tcW w:type="dxa" w:w="1987"/>
          </w:tcPr>
          <w:p>
            <w:pPr>
              <w:jc w:val="right"/>
            </w:pPr>
            <w:r>
              <w:rPr>
                <w:rFonts w:ascii="Calibri" w:hAnsi="Calibri"/>
                <w:sz w:val="18"/>
              </w:rPr>
              <w:t>74.3</w:t>
            </w:r>
          </w:p>
        </w:tc>
        <w:tc>
          <w:tcPr>
            <w:tcW w:type="dxa" w:w="1987"/>
          </w:tcPr>
          <w:p>
            <w:pPr>
              <w:jc w:val="right"/>
            </w:pPr>
            <w:r>
              <w:rPr>
                <w:rFonts w:ascii="Calibri" w:hAnsi="Calibri"/>
                <w:sz w:val="18"/>
              </w:rPr>
              <w:t>74.2</w:t>
            </w:r>
          </w:p>
        </w:tc>
        <w:tc>
          <w:tcPr>
            <w:tcW w:type="dxa" w:w="1987"/>
          </w:tcPr>
          <w:p>
            <w:pPr>
              <w:jc w:val="right"/>
            </w:pPr>
            <w:r>
              <w:rPr>
                <w:rFonts w:ascii="Calibri" w:hAnsi="Calibri"/>
                <w:sz w:val="18"/>
              </w:rPr>
              <w:t>-0.1</w:t>
            </w:r>
          </w:p>
        </w:tc>
        <w:tc>
          <w:tcPr>
            <w:tcW w:type="dxa" w:w="1987"/>
          </w:tcPr>
          <w:p>
            <w:r>
              <w:rPr>
                <w:rFonts w:ascii="Calibri" w:hAnsi="Calibri"/>
                <w:sz w:val="18"/>
              </w:rPr>
              <w:t>background model and expenditure, no single dominant cause</w:t>
            </w:r>
          </w:p>
        </w:tc>
      </w:tr>
    </w:tbl>
    <w:p>
      <w:r>
        <w:rPr>
          <w:color w:val="253331"/>
          <w:sz w:val="18"/>
        </w:rPr>
        <w:t>Note. Transport falls as the phantom Danish shipping input is removed by the sea-transport reallocation, and pharmaceuticals rise as expenditure grows. Every other group together moves 602 kt. This is the answer to why one category falls while four rise: the correction was almost entirely a climate artefact, sitting on a transport-heavy supply chain.</w:t>
      </w:r>
    </w:p>
    <w:p>
      <w:r>
        <w:rPr>
          <w:color w:val="6B7F7B"/>
          <w:sz w:val="17"/>
        </w:rPr>
        <w:t>Source. 06_benchmarks_validation/year_comparison_climate_bridge.csv</w:t>
      </w:r>
    </w:p>
    <w:p/>
    <w:p>
      <w:r>
        <w:rPr>
          <w:rFonts w:ascii="Cambria" w:hAnsi="Cambria"/>
          <w:b/>
          <w:color w:val="0B4F4A"/>
          <w:sz w:val="22"/>
        </w:rPr>
        <w:t>Table 4. Almost the whole footprint is Scope 3, in every impact category</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0B4F4A"/>
          </w:tcPr>
          <w:p>
            <w:r>
              <w:rPr>
                <w:rFonts w:ascii="Calibri" w:hAnsi="Calibri"/>
                <w:b/>
                <w:sz w:val="18"/>
                <w:color w:val="FFFFFF"/>
              </w:rPr>
              <w:t>Impact category</w:t>
            </w:r>
          </w:p>
        </w:tc>
        <w:tc>
          <w:tcPr>
            <w:tcW w:type="dxa" w:w="1419"/>
            <w:shd w:val="clear" w:fill="0B4F4A"/>
          </w:tcPr>
          <w:p>
            <w:r>
              <w:rPr>
                <w:rFonts w:ascii="Calibri" w:hAnsi="Calibri"/>
                <w:b/>
                <w:sz w:val="18"/>
                <w:color w:val="FFFFFF"/>
              </w:rPr>
              <w:t>Unit</w:t>
            </w:r>
          </w:p>
        </w:tc>
        <w:tc>
          <w:tcPr>
            <w:tcW w:type="dxa" w:w="1419"/>
            <w:shd w:val="clear" w:fill="0B4F4A"/>
          </w:tcPr>
          <w:p>
            <w:r>
              <w:rPr>
                <w:rFonts w:ascii="Calibri" w:hAnsi="Calibri"/>
                <w:b/>
                <w:sz w:val="18"/>
                <w:color w:val="FFFFFF"/>
              </w:rPr>
              <w:t>Scope 1</w:t>
            </w:r>
          </w:p>
        </w:tc>
        <w:tc>
          <w:tcPr>
            <w:tcW w:type="dxa" w:w="1419"/>
            <w:shd w:val="clear" w:fill="0B4F4A"/>
          </w:tcPr>
          <w:p>
            <w:r>
              <w:rPr>
                <w:rFonts w:ascii="Calibri" w:hAnsi="Calibri"/>
                <w:b/>
                <w:sz w:val="18"/>
                <w:color w:val="FFFFFF"/>
              </w:rPr>
              <w:t>Scope 2</w:t>
            </w:r>
          </w:p>
        </w:tc>
        <w:tc>
          <w:tcPr>
            <w:tcW w:type="dxa" w:w="1419"/>
            <w:shd w:val="clear" w:fill="0B4F4A"/>
          </w:tcPr>
          <w:p>
            <w:r>
              <w:rPr>
                <w:rFonts w:ascii="Calibri" w:hAnsi="Calibri"/>
                <w:b/>
                <w:sz w:val="18"/>
                <w:color w:val="FFFFFF"/>
              </w:rPr>
              <w:t>Scope 3</w:t>
            </w:r>
          </w:p>
        </w:tc>
        <w:tc>
          <w:tcPr>
            <w:tcW w:type="dxa" w:w="1419"/>
            <w:shd w:val="clear" w:fill="0B4F4A"/>
          </w:tcPr>
          <w:p>
            <w:r>
              <w:rPr>
                <w:rFonts w:ascii="Calibri" w:hAnsi="Calibri"/>
                <w:b/>
                <w:sz w:val="18"/>
                <w:color w:val="FFFFFF"/>
              </w:rPr>
              <w:t>Outside protocol</w:t>
            </w:r>
          </w:p>
        </w:tc>
        <w:tc>
          <w:tcPr>
            <w:tcW w:type="dxa" w:w="1419"/>
            <w:shd w:val="clear" w:fill="0B4F4A"/>
          </w:tcPr>
          <w:p>
            <w:r>
              <w:rPr>
                <w:rFonts w:ascii="Calibri" w:hAnsi="Calibri"/>
                <w:b/>
                <w:sz w:val="18"/>
                <w:color w:val="FFFFFF"/>
              </w:rPr>
              <w:t>TOTAL</w:t>
            </w:r>
          </w:p>
        </w:tc>
      </w:tr>
      <w:tr>
        <w:tc>
          <w:tcPr>
            <w:tcW w:type="dxa" w:w="1419"/>
          </w:tcPr>
          <w:p>
            <w:r>
              <w:rPr>
                <w:rFonts w:ascii="Calibri" w:hAnsi="Calibri"/>
                <w:sz w:val="18"/>
              </w:rPr>
              <w:t>Blue water consumption</w:t>
            </w:r>
          </w:p>
        </w:tc>
        <w:tc>
          <w:tcPr>
            <w:tcW w:type="dxa" w:w="1419"/>
          </w:tcPr>
          <w:p>
            <w:r>
              <w:rPr>
                <w:rFonts w:ascii="Calibri" w:hAnsi="Calibri"/>
                <w:sz w:val="18"/>
              </w:rPr>
              <w:t>Mm³</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0.07</w:t>
            </w:r>
          </w:p>
        </w:tc>
        <w:tc>
          <w:tcPr>
            <w:tcW w:type="dxa" w:w="1419"/>
          </w:tcPr>
          <w:p>
            <w:pPr>
              <w:jc w:val="right"/>
            </w:pPr>
            <w:r>
              <w:rPr>
                <w:rFonts w:ascii="Calibri" w:hAnsi="Calibri"/>
                <w:sz w:val="18"/>
              </w:rPr>
              <w:t>74.61</w:t>
            </w:r>
          </w:p>
        </w:tc>
        <w:tc>
          <w:tcPr>
            <w:tcW w:type="dxa" w:w="1419"/>
          </w:tcPr>
          <w:p>
            <w:pPr>
              <w:jc w:val="right"/>
            </w:pPr>
            <w:r>
              <w:rPr>
                <w:rFonts w:ascii="Calibri" w:hAnsi="Calibri"/>
                <w:sz w:val="18"/>
              </w:rPr>
              <w:t>0.10</w:t>
            </w:r>
          </w:p>
        </w:tc>
        <w:tc>
          <w:tcPr>
            <w:tcW w:type="dxa" w:w="1419"/>
          </w:tcPr>
          <w:p>
            <w:pPr>
              <w:jc w:val="right"/>
            </w:pPr>
            <w:r>
              <w:rPr>
                <w:rFonts w:ascii="Calibri" w:hAnsi="Calibri"/>
                <w:sz w:val="18"/>
              </w:rPr>
              <w:t>74.78</w:t>
            </w:r>
          </w:p>
        </w:tc>
      </w:tr>
      <w:tr>
        <w:tc>
          <w:tcPr>
            <w:tcW w:type="dxa" w:w="1419"/>
          </w:tcPr>
          <w:p>
            <w:r>
              <w:rPr>
                <w:rFonts w:ascii="Calibri" w:hAnsi="Calibri"/>
                <w:sz w:val="18"/>
              </w:rPr>
              <w:t>Climate change</w:t>
            </w:r>
          </w:p>
        </w:tc>
        <w:tc>
          <w:tcPr>
            <w:tcW w:type="dxa" w:w="1419"/>
          </w:tcPr>
          <w:p>
            <w:r>
              <w:rPr>
                <w:rFonts w:ascii="Calibri" w:hAnsi="Calibri"/>
                <w:sz w:val="18"/>
              </w:rPr>
              <w:t>kt CO₂-eq</w:t>
            </w:r>
          </w:p>
        </w:tc>
        <w:tc>
          <w:tcPr>
            <w:tcW w:type="dxa" w:w="1419"/>
          </w:tcPr>
          <w:p>
            <w:pPr>
              <w:jc w:val="right"/>
            </w:pPr>
            <w:r>
              <w:rPr>
                <w:rFonts w:ascii="Calibri" w:hAnsi="Calibri"/>
                <w:sz w:val="18"/>
              </w:rPr>
              <w:t>131.23</w:t>
            </w:r>
          </w:p>
        </w:tc>
        <w:tc>
          <w:tcPr>
            <w:tcW w:type="dxa" w:w="1419"/>
          </w:tcPr>
          <w:p>
            <w:pPr>
              <w:jc w:val="right"/>
            </w:pPr>
            <w:r>
              <w:rPr>
                <w:rFonts w:ascii="Calibri" w:hAnsi="Calibri"/>
                <w:sz w:val="18"/>
              </w:rPr>
              <w:t>73.34</w:t>
            </w:r>
          </w:p>
        </w:tc>
        <w:tc>
          <w:tcPr>
            <w:tcW w:type="dxa" w:w="1419"/>
          </w:tcPr>
          <w:p>
            <w:pPr>
              <w:jc w:val="right"/>
            </w:pPr>
            <w:r>
              <w:rPr>
                <w:rFonts w:ascii="Calibri" w:hAnsi="Calibri"/>
                <w:sz w:val="18"/>
              </w:rPr>
              <w:t>3,796.93</w:t>
            </w:r>
          </w:p>
        </w:tc>
        <w:tc>
          <w:tcPr>
            <w:tcW w:type="dxa" w:w="1419"/>
          </w:tcPr>
          <w:p>
            <w:pPr>
              <w:jc w:val="right"/>
            </w:pPr>
            <w:r>
              <w:rPr>
                <w:rFonts w:ascii="Calibri" w:hAnsi="Calibri"/>
                <w:sz w:val="18"/>
              </w:rPr>
              <w:t>263.57</w:t>
            </w:r>
          </w:p>
        </w:tc>
        <w:tc>
          <w:tcPr>
            <w:tcW w:type="dxa" w:w="1419"/>
          </w:tcPr>
          <w:p>
            <w:pPr>
              <w:jc w:val="right"/>
            </w:pPr>
            <w:r>
              <w:rPr>
                <w:rFonts w:ascii="Calibri" w:hAnsi="Calibri"/>
                <w:sz w:val="18"/>
              </w:rPr>
              <w:t>4,265.07</w:t>
            </w:r>
          </w:p>
        </w:tc>
      </w:tr>
      <w:tr>
        <w:tc>
          <w:tcPr>
            <w:tcW w:type="dxa" w:w="1419"/>
          </w:tcPr>
          <w:p>
            <w:r>
              <w:rPr>
                <w:rFonts w:ascii="Calibri" w:hAnsi="Calibri"/>
                <w:sz w:val="18"/>
              </w:rPr>
              <w:t>Land use</w:t>
            </w:r>
          </w:p>
        </w:tc>
        <w:tc>
          <w:tcPr>
            <w:tcW w:type="dxa" w:w="1419"/>
          </w:tcPr>
          <w:p>
            <w:r>
              <w:rPr>
                <w:rFonts w:ascii="Calibri" w:hAnsi="Calibri"/>
                <w:sz w:val="18"/>
              </w:rPr>
              <w:t>km²</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0.07</w:t>
            </w:r>
          </w:p>
        </w:tc>
        <w:tc>
          <w:tcPr>
            <w:tcW w:type="dxa" w:w="1419"/>
          </w:tcPr>
          <w:p>
            <w:pPr>
              <w:jc w:val="right"/>
            </w:pPr>
            <w:r>
              <w:rPr>
                <w:rFonts w:ascii="Calibri" w:hAnsi="Calibri"/>
                <w:sz w:val="18"/>
              </w:rPr>
              <w:t>4,116.74</w:t>
            </w:r>
          </w:p>
        </w:tc>
        <w:tc>
          <w:tcPr>
            <w:tcW w:type="dxa" w:w="1419"/>
          </w:tcPr>
          <w:p>
            <w:pPr>
              <w:jc w:val="right"/>
            </w:pPr>
            <w:r>
              <w:rPr>
                <w:rFonts w:ascii="Calibri" w:hAnsi="Calibri"/>
                <w:sz w:val="18"/>
              </w:rPr>
              <w:t>0.89</w:t>
            </w:r>
          </w:p>
        </w:tc>
        <w:tc>
          <w:tcPr>
            <w:tcW w:type="dxa" w:w="1419"/>
          </w:tcPr>
          <w:p>
            <w:pPr>
              <w:jc w:val="right"/>
            </w:pPr>
            <w:r>
              <w:rPr>
                <w:rFonts w:ascii="Calibri" w:hAnsi="Calibri"/>
                <w:sz w:val="18"/>
              </w:rPr>
              <w:t>4,117.69</w:t>
            </w:r>
          </w:p>
        </w:tc>
      </w:tr>
      <w:tr>
        <w:tc>
          <w:tcPr>
            <w:tcW w:type="dxa" w:w="1419"/>
          </w:tcPr>
          <w:p>
            <w:r>
              <w:rPr>
                <w:rFonts w:ascii="Calibri" w:hAnsi="Calibri"/>
                <w:sz w:val="18"/>
              </w:rPr>
              <w:t>Material extraction</w:t>
            </w:r>
          </w:p>
        </w:tc>
        <w:tc>
          <w:tcPr>
            <w:tcW w:type="dxa" w:w="1419"/>
          </w:tcPr>
          <w:p>
            <w:r>
              <w:rPr>
                <w:rFonts w:ascii="Calibri" w:hAnsi="Calibri"/>
                <w:sz w:val="18"/>
              </w:rPr>
              <w:t>kt</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0.26</w:t>
            </w:r>
          </w:p>
        </w:tc>
        <w:tc>
          <w:tcPr>
            <w:tcW w:type="dxa" w:w="1419"/>
          </w:tcPr>
          <w:p>
            <w:pPr>
              <w:jc w:val="right"/>
            </w:pPr>
            <w:r>
              <w:rPr>
                <w:rFonts w:ascii="Calibri" w:hAnsi="Calibri"/>
                <w:sz w:val="18"/>
              </w:rPr>
              <w:t>3,484.38</w:t>
            </w:r>
          </w:p>
        </w:tc>
        <w:tc>
          <w:tcPr>
            <w:tcW w:type="dxa" w:w="1419"/>
          </w:tcPr>
          <w:p>
            <w:pPr>
              <w:jc w:val="right"/>
            </w:pPr>
            <w:r>
              <w:rPr>
                <w:rFonts w:ascii="Calibri" w:hAnsi="Calibri"/>
                <w:sz w:val="18"/>
              </w:rPr>
              <w:t>13.64</w:t>
            </w:r>
          </w:p>
        </w:tc>
        <w:tc>
          <w:tcPr>
            <w:tcW w:type="dxa" w:w="1419"/>
          </w:tcPr>
          <w:p>
            <w:pPr>
              <w:jc w:val="right"/>
            </w:pPr>
            <w:r>
              <w:rPr>
                <w:rFonts w:ascii="Calibri" w:hAnsi="Calibri"/>
                <w:sz w:val="18"/>
              </w:rPr>
              <w:t>3,498.28</w:t>
            </w:r>
          </w:p>
        </w:tc>
      </w:tr>
      <w:tr>
        <w:tc>
          <w:tcPr>
            <w:tcW w:type="dxa" w:w="1419"/>
          </w:tcPr>
          <w:p>
            <w:r>
              <w:rPr>
                <w:rFonts w:ascii="Calibri" w:hAnsi="Calibri"/>
                <w:sz w:val="18"/>
              </w:rPr>
              <w:t>Waste generation</w:t>
            </w:r>
          </w:p>
        </w:tc>
        <w:tc>
          <w:tcPr>
            <w:tcW w:type="dxa" w:w="1419"/>
          </w:tcPr>
          <w:p>
            <w:r>
              <w:rPr>
                <w:rFonts w:ascii="Calibri" w:hAnsi="Calibri"/>
                <w:sz w:val="18"/>
              </w:rPr>
              <w:t>kt</w:t>
            </w:r>
          </w:p>
        </w:tc>
        <w:tc>
          <w:tcPr>
            <w:tcW w:type="dxa" w:w="1419"/>
          </w:tcPr>
          <w:p>
            <w:pPr>
              <w:jc w:val="right"/>
            </w:pPr>
            <w:r>
              <w:rPr>
                <w:rFonts w:ascii="Calibri" w:hAnsi="Calibri"/>
                <w:sz w:val="18"/>
              </w:rPr>
              <w:t>42.76</w:t>
            </w:r>
          </w:p>
        </w:tc>
        <w:tc>
          <w:tcPr>
            <w:tcW w:type="dxa" w:w="1419"/>
          </w:tcPr>
          <w:p>
            <w:pPr>
              <w:jc w:val="right"/>
            </w:pPr>
            <w:r>
              <w:rPr>
                <w:rFonts w:ascii="Calibri" w:hAnsi="Calibri"/>
                <w:sz w:val="18"/>
              </w:rPr>
              <w:t>0.47</w:t>
            </w:r>
          </w:p>
        </w:tc>
        <w:tc>
          <w:tcPr>
            <w:tcW w:type="dxa" w:w="1419"/>
          </w:tcPr>
          <w:p>
            <w:pPr>
              <w:jc w:val="right"/>
            </w:pPr>
            <w:r>
              <w:rPr>
                <w:rFonts w:ascii="Calibri" w:hAnsi="Calibri"/>
                <w:sz w:val="18"/>
              </w:rPr>
              <w:t>175.42</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218.64</w:t>
            </w:r>
          </w:p>
        </w:tc>
      </w:tr>
    </w:tbl>
    <w:p>
      <w:r>
        <w:rPr>
          <w:color w:val="253331"/>
          <w:sz w:val="18"/>
        </w:rPr>
        <w:t>Note. Scopes follow the GHG Protocol as operationalised by Hertwich and Wood (2018). Scope 2 here is the strict convention, in which upstream fuel supply stays in Scope 3; the manuscript's reported Scope 2 uses the broader cradle-to-gate convention and is carried in the same file. Material extraction, blue water and land use have no Scope 1 because EXIOBASE attributes extraction, abstraction and land occupation to extractive and agricultural industries, so a health service industry has no direct row. That is an accounting property, not a data gap.</w:t>
      </w:r>
    </w:p>
    <w:p>
      <w:r>
        <w:rPr>
          <w:i/>
          <w:color w:val="C1502E"/>
          <w:sz w:val="18"/>
        </w:rPr>
        <w:t>Supersedes. The climate total here is 1.83 kt below the study headline. The difference is the self-supply loop, removed from the scope partition because it overlaps the national-accounts Scope 1, and reported as its own row in the same file.</w:t>
      </w:r>
    </w:p>
    <w:p>
      <w:r>
        <w:rPr>
          <w:color w:val="6B7F7B"/>
          <w:sz w:val="17"/>
        </w:rPr>
        <w:t>Source. 02_scopes_wood_hertwich/2022c/scopes_summary_detailed.csv</w:t>
      </w:r>
    </w:p>
    <w:p/>
    <w:p>
      <w:r>
        <w:rPr>
          <w:rFonts w:ascii="Cambria" w:hAnsi="Cambria"/>
          <w:b/>
          <w:color w:val="0B4F4A"/>
          <w:sz w:val="22"/>
        </w:rPr>
        <w:t>Table 5. Published Danish national footprints separate by model family, not by year</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Source</w:t>
            </w:r>
          </w:p>
        </w:tc>
        <w:tc>
          <w:tcPr>
            <w:tcW w:type="dxa" w:w="1656"/>
            <w:shd w:val="clear" w:fill="0B4F4A"/>
          </w:tcPr>
          <w:p>
            <w:r>
              <w:rPr>
                <w:rFonts w:ascii="Calibri" w:hAnsi="Calibri"/>
                <w:b/>
                <w:sz w:val="18"/>
                <w:color w:val="FFFFFF"/>
              </w:rPr>
              <w:t>Year</w:t>
            </w:r>
          </w:p>
        </w:tc>
        <w:tc>
          <w:tcPr>
            <w:tcW w:type="dxa" w:w="1656"/>
            <w:shd w:val="clear" w:fill="0B4F4A"/>
          </w:tcPr>
          <w:p>
            <w:r>
              <w:rPr>
                <w:rFonts w:ascii="Calibri" w:hAnsi="Calibri"/>
                <w:b/>
                <w:sz w:val="18"/>
                <w:color w:val="FFFFFF"/>
              </w:rPr>
              <w:t>Model family</w:t>
            </w:r>
          </w:p>
        </w:tc>
        <w:tc>
          <w:tcPr>
            <w:tcW w:type="dxa" w:w="1656"/>
            <w:shd w:val="clear" w:fill="0B4F4A"/>
          </w:tcPr>
          <w:p>
            <w:r>
              <w:rPr>
                <w:rFonts w:ascii="Calibri" w:hAnsi="Calibri"/>
                <w:b/>
                <w:sz w:val="18"/>
                <w:color w:val="FFFFFF"/>
              </w:rPr>
              <w:t>Mt CO₂-eq</w:t>
            </w:r>
          </w:p>
        </w:tc>
        <w:tc>
          <w:tcPr>
            <w:tcW w:type="dxa" w:w="1656"/>
            <w:shd w:val="clear" w:fill="0B4F4A"/>
          </w:tcPr>
          <w:p>
            <w:r>
              <w:rPr>
                <w:rFonts w:ascii="Calibri" w:hAnsi="Calibri"/>
                <w:b/>
                <w:sz w:val="18"/>
                <w:color w:val="FFFFFF"/>
              </w:rPr>
              <w:t>t per person</w:t>
            </w:r>
          </w:p>
        </w:tc>
        <w:tc>
          <w:tcPr>
            <w:tcW w:type="dxa" w:w="1656"/>
            <w:shd w:val="clear" w:fill="0B4F4A"/>
          </w:tcPr>
          <w:p>
            <w:r>
              <w:rPr>
                <w:rFonts w:ascii="Calibri" w:hAnsi="Calibri"/>
                <w:b/>
                <w:sz w:val="18"/>
                <w:color w:val="FFFFFF"/>
              </w:rPr>
              <w:t>Capital</w:t>
            </w:r>
          </w:p>
        </w:tc>
      </w:tr>
      <w:tr>
        <w:tc>
          <w:tcPr>
            <w:tcW w:type="dxa" w:w="1656"/>
          </w:tcPr>
          <w:p>
            <w:r>
              <w:rPr>
                <w:rFonts w:ascii="Calibri" w:hAnsi="Calibri"/>
                <w:sz w:val="18"/>
              </w:rPr>
              <w:t>Statistics Denmark AFTRYK</w:t>
            </w:r>
          </w:p>
        </w:tc>
        <w:tc>
          <w:tcPr>
            <w:tcW w:type="dxa" w:w="1656"/>
          </w:tcPr>
          <w:p>
            <w:pPr>
              <w:jc w:val="right"/>
            </w:pPr>
            <w:r>
              <w:rPr>
                <w:rFonts w:ascii="Calibri" w:hAnsi="Calibri"/>
                <w:sz w:val="18"/>
              </w:rPr>
              <w:t>2022</w:t>
            </w:r>
          </w:p>
        </w:tc>
        <w:tc>
          <w:tcPr>
            <w:tcW w:type="dxa" w:w="1656"/>
          </w:tcPr>
          <w:p>
            <w:r>
              <w:rPr>
                <w:rFonts w:ascii="Calibri" w:hAnsi="Calibri"/>
                <w:sz w:val="18"/>
              </w:rPr>
              <w:t>national accounts coupled to EXIOBASE</w:t>
            </w:r>
          </w:p>
        </w:tc>
        <w:tc>
          <w:tcPr>
            <w:tcW w:type="dxa" w:w="1656"/>
          </w:tcPr>
          <w:p>
            <w:pPr>
              <w:jc w:val="right"/>
            </w:pPr>
            <w:r>
              <w:rPr>
                <w:rFonts w:ascii="Calibri" w:hAnsi="Calibri"/>
                <w:sz w:val="18"/>
              </w:rPr>
              <w:t>62.9</w:t>
            </w:r>
          </w:p>
        </w:tc>
        <w:tc>
          <w:tcPr>
            <w:tcW w:type="dxa" w:w="1656"/>
          </w:tcPr>
          <w:p>
            <w:pPr>
              <w:jc w:val="right"/>
            </w:pPr>
            <w:r>
              <w:rPr>
                <w:rFonts w:ascii="Calibri" w:hAnsi="Calibri"/>
                <w:sz w:val="18"/>
              </w:rPr>
              <w:t>10.71</w:t>
            </w:r>
          </w:p>
        </w:tc>
        <w:tc>
          <w:tcPr>
            <w:tcW w:type="dxa" w:w="1656"/>
          </w:tcPr>
          <w:p>
            <w:r>
              <w:rPr>
                <w:rFonts w:ascii="Calibri" w:hAnsi="Calibri"/>
                <w:sz w:val="18"/>
              </w:rPr>
              <w:t>exogenous</w:t>
            </w:r>
          </w:p>
        </w:tc>
      </w:tr>
      <w:tr>
        <w:tc>
          <w:tcPr>
            <w:tcW w:type="dxa" w:w="1656"/>
          </w:tcPr>
          <w:p>
            <w:r>
              <w:rPr>
                <w:rFonts w:ascii="Calibri" w:hAnsi="Calibri"/>
                <w:sz w:val="18"/>
              </w:rPr>
              <w:t>Eurostat FIGARO (env_ac_ghgfp)</w:t>
            </w:r>
          </w:p>
        </w:tc>
        <w:tc>
          <w:tcPr>
            <w:tcW w:type="dxa" w:w="1656"/>
          </w:tcPr>
          <w:p>
            <w:pPr>
              <w:jc w:val="right"/>
            </w:pPr>
            <w:r>
              <w:rPr>
                <w:rFonts w:ascii="Calibri" w:hAnsi="Calibri"/>
                <w:sz w:val="18"/>
              </w:rPr>
              <w:t>2022</w:t>
            </w:r>
          </w:p>
        </w:tc>
        <w:tc>
          <w:tcPr>
            <w:tcW w:type="dxa" w:w="1656"/>
          </w:tcPr>
          <w:p>
            <w:r>
              <w:rPr>
                <w:rFonts w:ascii="Calibri" w:hAnsi="Calibri"/>
                <w:sz w:val="18"/>
              </w:rPr>
              <w:t>national accounts (FIGARO)</w:t>
            </w:r>
          </w:p>
        </w:tc>
        <w:tc>
          <w:tcPr>
            <w:tcW w:type="dxa" w:w="1656"/>
          </w:tcPr>
          <w:p>
            <w:pPr>
              <w:jc w:val="right"/>
            </w:pPr>
            <w:r>
              <w:rPr>
                <w:rFonts w:ascii="Calibri" w:hAnsi="Calibri"/>
                <w:sz w:val="18"/>
              </w:rPr>
              <w:t>63.8</w:t>
            </w:r>
          </w:p>
        </w:tc>
        <w:tc>
          <w:tcPr>
            <w:tcW w:type="dxa" w:w="1656"/>
          </w:tcPr>
          <w:p>
            <w:pPr>
              <w:jc w:val="right"/>
            </w:pPr>
            <w:r>
              <w:rPr>
                <w:rFonts w:ascii="Calibri" w:hAnsi="Calibri"/>
                <w:sz w:val="18"/>
              </w:rPr>
              <w:t>10.86</w:t>
            </w:r>
          </w:p>
        </w:tc>
        <w:tc>
          <w:tcPr>
            <w:tcW w:type="dxa" w:w="1656"/>
          </w:tcPr>
          <w:p>
            <w:r>
              <w:rPr>
                <w:rFonts w:ascii="Calibri" w:hAnsi="Calibri"/>
                <w:sz w:val="18"/>
              </w:rPr>
              <w:t>exogenous</w:t>
            </w:r>
          </w:p>
        </w:tc>
      </w:tr>
      <w:tr>
        <w:tc>
          <w:tcPr>
            <w:tcW w:type="dxa" w:w="1656"/>
          </w:tcPr>
          <w:p>
            <w:r>
              <w:rPr>
                <w:rFonts w:ascii="Calibri" w:hAnsi="Calibri"/>
                <w:sz w:val="18"/>
              </w:rPr>
              <w:t>Rørmose Jensen &amp; Iliev 2022 (Statistics Denmark)</w:t>
            </w:r>
          </w:p>
        </w:tc>
        <w:tc>
          <w:tcPr>
            <w:tcW w:type="dxa" w:w="1656"/>
          </w:tcPr>
          <w:p>
            <w:pPr>
              <w:jc w:val="right"/>
            </w:pPr>
            <w:r>
              <w:rPr>
                <w:rFonts w:ascii="Calibri" w:hAnsi="Calibri"/>
                <w:sz w:val="18"/>
              </w:rPr>
              <w:t>2020</w:t>
            </w:r>
          </w:p>
        </w:tc>
        <w:tc>
          <w:tcPr>
            <w:tcW w:type="dxa" w:w="1656"/>
          </w:tcPr>
          <w:p>
            <w:r>
              <w:rPr>
                <w:rFonts w:ascii="Calibri" w:hAnsi="Calibri"/>
                <w:sz w:val="18"/>
              </w:rPr>
              <w:t>national accounts coupled to EXIOBASE</w:t>
            </w:r>
          </w:p>
        </w:tc>
        <w:tc>
          <w:tcPr>
            <w:tcW w:type="dxa" w:w="1656"/>
          </w:tcPr>
          <w:p>
            <w:pPr>
              <w:jc w:val="right"/>
            </w:pPr>
            <w:r>
              <w:rPr>
                <w:rFonts w:ascii="Calibri" w:hAnsi="Calibri"/>
                <w:sz w:val="18"/>
              </w:rPr>
              <w:t>65.4</w:t>
            </w:r>
          </w:p>
        </w:tc>
        <w:tc>
          <w:tcPr>
            <w:tcW w:type="dxa" w:w="1656"/>
          </w:tcPr>
          <w:p>
            <w:pPr>
              <w:jc w:val="right"/>
            </w:pPr>
            <w:r>
              <w:rPr>
                <w:rFonts w:ascii="Calibri" w:hAnsi="Calibri"/>
                <w:sz w:val="18"/>
              </w:rPr>
              <w:t>11.00</w:t>
            </w:r>
          </w:p>
        </w:tc>
        <w:tc>
          <w:tcPr>
            <w:tcW w:type="dxa" w:w="1656"/>
          </w:tcPr>
          <w:p>
            <w:r>
              <w:rPr>
                <w:rFonts w:ascii="Calibri" w:hAnsi="Calibri"/>
                <w:sz w:val="18"/>
              </w:rPr>
              <w:t>exogenous</w:t>
            </w:r>
          </w:p>
        </w:tc>
      </w:tr>
      <w:tr>
        <w:tc>
          <w:tcPr>
            <w:tcW w:type="dxa" w:w="1656"/>
          </w:tcPr>
          <w:p>
            <w:r>
              <w:rPr>
                <w:rFonts w:ascii="Calibri" w:hAnsi="Calibri"/>
                <w:sz w:val="18"/>
              </w:rPr>
              <w:t>Schmidt &amp; Merciai 2023</w:t>
            </w:r>
          </w:p>
        </w:tc>
        <w:tc>
          <w:tcPr>
            <w:tcW w:type="dxa" w:w="1656"/>
          </w:tcPr>
          <w:p>
            <w:pPr>
              <w:jc w:val="right"/>
            </w:pPr>
            <w:r>
              <w:rPr>
                <w:rFonts w:ascii="Calibri" w:hAnsi="Calibri"/>
                <w:sz w:val="18"/>
              </w:rPr>
              <w:t>2016</w:t>
            </w:r>
          </w:p>
        </w:tc>
        <w:tc>
          <w:tcPr>
            <w:tcW w:type="dxa" w:w="1656"/>
          </w:tcPr>
          <w:p>
            <w:r>
              <w:rPr>
                <w:rFonts w:ascii="Calibri" w:hAnsi="Calibri"/>
                <w:sz w:val="18"/>
              </w:rPr>
              <w:t>EXIOBASE (v4 hybrid)</w:t>
            </w:r>
          </w:p>
        </w:tc>
        <w:tc>
          <w:tcPr>
            <w:tcW w:type="dxa" w:w="1656"/>
          </w:tcPr>
          <w:p>
            <w:pPr>
              <w:jc w:val="right"/>
            </w:pPr>
            <w:r>
              <w:rPr>
                <w:rFonts w:ascii="Calibri" w:hAnsi="Calibri"/>
                <w:sz w:val="18"/>
              </w:rPr>
              <w:t>73.9</w:t>
            </w:r>
          </w:p>
        </w:tc>
        <w:tc>
          <w:tcPr>
            <w:tcW w:type="dxa" w:w="1656"/>
          </w:tcPr>
          <w:p>
            <w:pPr>
              <w:jc w:val="right"/>
            </w:pPr>
            <w:r>
              <w:rPr>
                <w:rFonts w:ascii="Calibri" w:hAnsi="Calibri"/>
                <w:sz w:val="18"/>
              </w:rPr>
              <w:t>12.90</w:t>
            </w:r>
          </w:p>
        </w:tc>
        <w:tc>
          <w:tcPr>
            <w:tcW w:type="dxa" w:w="1656"/>
          </w:tcPr>
          <w:p>
            <w:r>
              <w:rPr>
                <w:rFonts w:ascii="Calibri" w:hAnsi="Calibri"/>
                <w:sz w:val="18"/>
              </w:rPr>
              <w:t>ENDOGENISED, lowering their national total by 1.1 Mt (Table 4.2, p. 27)</w:t>
            </w:r>
          </w:p>
        </w:tc>
      </w:tr>
      <w:tr>
        <w:tc>
          <w:tcPr>
            <w:tcW w:type="dxa" w:w="1656"/>
          </w:tcPr>
          <w:p>
            <w:r>
              <w:rPr>
                <w:rFonts w:ascii="Calibri" w:hAnsi="Calibri"/>
                <w:sz w:val="18"/>
              </w:rPr>
              <w:t>this study (EXIOBASE v3.8.2 IOT_2022_ixi with Danish sea-transport reallocation (Rørmose Jensen &amp; Iliev 2022))</w:t>
            </w:r>
          </w:p>
        </w:tc>
        <w:tc>
          <w:tcPr>
            <w:tcW w:type="dxa" w:w="1656"/>
          </w:tcPr>
          <w:p>
            <w:pPr>
              <w:jc w:val="right"/>
            </w:pPr>
            <w:r>
              <w:rPr>
                <w:rFonts w:ascii="Calibri" w:hAnsi="Calibri"/>
                <w:sz w:val="18"/>
              </w:rPr>
              <w:t>2022</w:t>
            </w:r>
          </w:p>
        </w:tc>
        <w:tc>
          <w:tcPr>
            <w:tcW w:type="dxa" w:w="1656"/>
          </w:tcPr>
          <w:p>
            <w:r>
              <w:rPr>
                <w:rFonts w:ascii="Calibri" w:hAnsi="Calibri"/>
                <w:sz w:val="18"/>
              </w:rPr>
              <w:t>EXIOBASE (v3.8.2, sea-transport reallocation)</w:t>
            </w:r>
          </w:p>
        </w:tc>
        <w:tc>
          <w:tcPr>
            <w:tcW w:type="dxa" w:w="1656"/>
          </w:tcPr>
          <w:p>
            <w:pPr>
              <w:jc w:val="right"/>
            </w:pPr>
            <w:r>
              <w:rPr>
                <w:rFonts w:ascii="Calibri" w:hAnsi="Calibri"/>
                <w:sz w:val="18"/>
              </w:rPr>
              <w:t>77.2</w:t>
            </w:r>
          </w:p>
        </w:tc>
        <w:tc>
          <w:tcPr>
            <w:tcW w:type="dxa" w:w="1656"/>
          </w:tcPr>
          <w:p>
            <w:pPr>
              <w:jc w:val="right"/>
            </w:pPr>
            <w:r>
              <w:rPr>
                <w:rFonts w:ascii="Calibri" w:hAnsi="Calibri"/>
                <w:sz w:val="18"/>
              </w:rPr>
              <w:t>13.15</w:t>
            </w:r>
          </w:p>
        </w:tc>
        <w:tc>
          <w:tcPr>
            <w:tcW w:type="dxa" w:w="1656"/>
          </w:tcPr>
          <w:p>
            <w:r>
              <w:rPr>
                <w:rFonts w:ascii="Calibri" w:hAnsi="Calibri"/>
                <w:sz w:val="18"/>
              </w:rPr>
              <w:t>exogenous (excluded from the headline)</w:t>
            </w:r>
          </w:p>
        </w:tc>
      </w:tr>
    </w:tbl>
    <w:p>
      <w:r>
        <w:rPr>
          <w:color w:val="253331"/>
          <w:sz w:val="18"/>
        </w:rPr>
        <w:t>Note. The two EXIOBASE-family results sit at 12.90 and 13.15 t per person; the three national-accounts-family results sit between 10.71 and 11.00. This study is within 1.9 % of the only other published Danish EXIOBASE study, and between 17 % and 23 % above the national-accounts family, as that family's own members are above one another. The gap against Statistics Denmark is therefore a property of the model family rather than an error in this implementation. The five estimates span a coefficient of variation of 10.2 %, which is wider than this study's parametric uncertainty interval.</w:t>
      </w:r>
    </w:p>
    <w:p>
      <w:r>
        <w:rPr>
          <w:i/>
          <w:color w:val="C1502E"/>
          <w:sz w:val="18"/>
        </w:rPr>
        <w:t>Supersedes. An earlier version of this table gave this study as 76.5 Mt and 13.02 t per person. Both moved with the AR6 restatement.</w:t>
      </w:r>
    </w:p>
    <w:p>
      <w:r>
        <w:rPr>
          <w:color w:val="6B7F7B"/>
          <w:sz w:val="17"/>
        </w:rPr>
        <w:t>Source. 06_benchmarks_validation/published_danish_footprint_benchmarks.csv</w:t>
      </w:r>
    </w:p>
    <w:p/>
    <w:p>
      <w:r>
        <w:rPr>
          <w:rFonts w:ascii="Cambria" w:hAnsi="Cambria"/>
          <w:b/>
          <w:color w:val="0B4F4A"/>
          <w:sz w:val="22"/>
        </w:rPr>
        <w:t>Table 6. Matched to their boundary and capital treatment, this study and Schmidt and Merciai agree to 5.4 %</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Basis</w:t>
            </w:r>
          </w:p>
        </w:tc>
        <w:tc>
          <w:tcPr>
            <w:tcW w:type="dxa" w:w="1987"/>
            <w:shd w:val="clear" w:fill="0B4F4A"/>
          </w:tcPr>
          <w:p>
            <w:r>
              <w:rPr>
                <w:rFonts w:ascii="Calibri" w:hAnsi="Calibri"/>
                <w:b/>
                <w:sz w:val="18"/>
                <w:color w:val="FFFFFF"/>
              </w:rPr>
              <w:t>Mt CO₂-eq</w:t>
            </w:r>
          </w:p>
        </w:tc>
        <w:tc>
          <w:tcPr>
            <w:tcW w:type="dxa" w:w="1987"/>
            <w:shd w:val="clear" w:fill="0B4F4A"/>
          </w:tcPr>
          <w:p>
            <w:r>
              <w:rPr>
                <w:rFonts w:ascii="Calibri" w:hAnsi="Calibri"/>
                <w:b/>
                <w:sz w:val="18"/>
                <w:color w:val="FFFFFF"/>
              </w:rPr>
              <w:t>t per person</w:t>
            </w:r>
          </w:p>
        </w:tc>
        <w:tc>
          <w:tcPr>
            <w:tcW w:type="dxa" w:w="1987"/>
            <w:shd w:val="clear" w:fill="0B4F4A"/>
          </w:tcPr>
          <w:p>
            <w:r>
              <w:rPr>
                <w:rFonts w:ascii="Calibri" w:hAnsi="Calibri"/>
                <w:b/>
                <w:sz w:val="18"/>
                <w:color w:val="FFFFFF"/>
              </w:rPr>
              <w:t>Share of national (%)</w:t>
            </w:r>
          </w:p>
        </w:tc>
        <w:tc>
          <w:tcPr>
            <w:tcW w:type="dxa" w:w="1987"/>
            <w:shd w:val="clear" w:fill="0B4F4A"/>
          </w:tcPr>
          <w:p>
            <w:r>
              <w:rPr>
                <w:rFonts w:ascii="Calibri" w:hAnsi="Calibri"/>
                <w:b/>
                <w:sz w:val="18"/>
                <w:color w:val="FFFFFF"/>
              </w:rPr>
              <w:t>Comparable</w:t>
            </w:r>
          </w:p>
        </w:tc>
      </w:tr>
      <w:tr>
        <w:tc>
          <w:tcPr>
            <w:tcW w:type="dxa" w:w="1987"/>
          </w:tcPr>
          <w:p>
            <w:r>
              <w:rPr>
                <w:rFonts w:ascii="Calibri" w:hAnsi="Calibri"/>
                <w:sz w:val="18"/>
              </w:rPr>
              <w:t>Schmidt &amp; Merciai 2023 (published comparator)</w:t>
            </w:r>
          </w:p>
        </w:tc>
        <w:tc>
          <w:tcPr>
            <w:tcW w:type="dxa" w:w="1987"/>
          </w:tcPr>
          <w:p>
            <w:pPr>
              <w:jc w:val="right"/>
            </w:pPr>
            <w:r>
              <w:rPr>
                <w:rFonts w:ascii="Calibri" w:hAnsi="Calibri"/>
                <w:sz w:val="18"/>
              </w:rPr>
              <w:t>6.10</w:t>
            </w:r>
          </w:p>
        </w:tc>
        <w:tc>
          <w:tcPr>
            <w:tcW w:type="dxa" w:w="1987"/>
          </w:tcPr>
          <w:p>
            <w:pPr>
              <w:jc w:val="right"/>
            </w:pPr>
            <w:r>
              <w:rPr>
                <w:rFonts w:ascii="Calibri" w:hAnsi="Calibri"/>
                <w:sz w:val="18"/>
              </w:rPr>
              <w:t>1.070</w:t>
            </w:r>
          </w:p>
        </w:tc>
        <w:tc>
          <w:tcPr>
            <w:tcW w:type="dxa" w:w="1987"/>
          </w:tcPr>
          <w:p>
            <w:pPr>
              <w:jc w:val="right"/>
            </w:pPr>
            <w:r>
              <w:rPr>
                <w:rFonts w:ascii="Calibri" w:hAnsi="Calibri"/>
                <w:sz w:val="18"/>
              </w:rPr>
              <w:t>8.3</w:t>
            </w:r>
          </w:p>
        </w:tc>
        <w:tc>
          <w:tcPr>
            <w:tcW w:type="dxa" w:w="1987"/>
          </w:tcPr>
          <w:p>
            <w:r>
              <w:rPr>
                <w:rFonts w:ascii="Calibri" w:hAnsi="Calibri"/>
                <w:sz w:val="18"/>
              </w:rPr>
              <w:t>yes</w:t>
            </w:r>
          </w:p>
        </w:tc>
      </w:tr>
      <w:tr>
        <w:tc>
          <w:tcPr>
            <w:tcW w:type="dxa" w:w="1987"/>
          </w:tcPr>
          <w:p>
            <w:r>
              <w:rPr>
                <w:rFonts w:ascii="Calibri" w:hAnsi="Calibri"/>
                <w:sz w:val="18"/>
              </w:rPr>
              <w:t>this study, headline</w:t>
            </w:r>
          </w:p>
        </w:tc>
        <w:tc>
          <w:tcPr>
            <w:tcW w:type="dxa" w:w="1987"/>
          </w:tcPr>
          <w:p>
            <w:pPr>
              <w:jc w:val="right"/>
            </w:pPr>
            <w:r>
              <w:rPr>
                <w:rFonts w:ascii="Calibri" w:hAnsi="Calibri"/>
                <w:sz w:val="18"/>
              </w:rPr>
              <w:t>4.27</w:t>
            </w:r>
          </w:p>
        </w:tc>
        <w:tc>
          <w:tcPr>
            <w:tcW w:type="dxa" w:w="1987"/>
          </w:tcPr>
          <w:p>
            <w:pPr>
              <w:jc w:val="right"/>
            </w:pPr>
            <w:r>
              <w:rPr>
                <w:rFonts w:ascii="Calibri" w:hAnsi="Calibri"/>
                <w:sz w:val="18"/>
              </w:rPr>
              <w:t>0.726</w:t>
            </w:r>
          </w:p>
        </w:tc>
        <w:tc>
          <w:tcPr>
            <w:tcW w:type="dxa" w:w="1987"/>
          </w:tcPr>
          <w:p>
            <w:pPr>
              <w:jc w:val="right"/>
            </w:pPr>
            <w:r>
              <w:rPr>
                <w:rFonts w:ascii="Calibri" w:hAnsi="Calibri"/>
                <w:sz w:val="18"/>
              </w:rPr>
              <w:t>5.5</w:t>
            </w:r>
          </w:p>
        </w:tc>
        <w:tc>
          <w:tcPr>
            <w:tcW w:type="dxa" w:w="1987"/>
          </w:tcPr>
          <w:p>
            <w:r>
              <w:rPr>
                <w:rFonts w:ascii="Calibri" w:hAnsi="Calibri"/>
                <w:sz w:val="18"/>
              </w:rPr>
              <w:t>no</w:t>
            </w:r>
          </w:p>
        </w:tc>
      </w:tr>
      <w:tr>
        <w:tc>
          <w:tcPr>
            <w:tcW w:type="dxa" w:w="1987"/>
          </w:tcPr>
          <w:p>
            <w:r>
              <w:rPr>
                <w:rFonts w:ascii="Calibri" w:hAnsi="Calibri"/>
                <w:sz w:val="18"/>
              </w:rPr>
              <w:t>this study, sector boundary matched</w:t>
            </w:r>
          </w:p>
        </w:tc>
        <w:tc>
          <w:tcPr>
            <w:tcW w:type="dxa" w:w="1987"/>
          </w:tcPr>
          <w:p>
            <w:pPr>
              <w:jc w:val="right"/>
            </w:pPr>
            <w:r>
              <w:rPr>
                <w:rFonts w:ascii="Calibri" w:hAnsi="Calibri"/>
                <w:sz w:val="18"/>
              </w:rPr>
              <w:t>4.99</w:t>
            </w:r>
          </w:p>
        </w:tc>
        <w:tc>
          <w:tcPr>
            <w:tcW w:type="dxa" w:w="1987"/>
          </w:tcPr>
          <w:p>
            <w:pPr>
              <w:jc w:val="right"/>
            </w:pPr>
            <w:r>
              <w:rPr>
                <w:rFonts w:ascii="Calibri" w:hAnsi="Calibri"/>
                <w:sz w:val="18"/>
              </w:rPr>
              <w:t>0.850</w:t>
            </w:r>
          </w:p>
        </w:tc>
        <w:tc>
          <w:tcPr>
            <w:tcW w:type="dxa" w:w="1987"/>
          </w:tcPr>
          <w:p>
            <w:pPr>
              <w:jc w:val="right"/>
            </w:pPr>
            <w:r>
              <w:rPr>
                <w:rFonts w:ascii="Calibri" w:hAnsi="Calibri"/>
                <w:sz w:val="18"/>
              </w:rPr>
              <w:t>6.5</w:t>
            </w:r>
          </w:p>
        </w:tc>
        <w:tc>
          <w:tcPr>
            <w:tcW w:type="dxa" w:w="1987"/>
          </w:tcPr>
          <w:p>
            <w:r>
              <w:rPr>
                <w:rFonts w:ascii="Calibri" w:hAnsi="Calibri"/>
                <w:sz w:val="18"/>
              </w:rPr>
              <w:t>no</w:t>
            </w:r>
          </w:p>
        </w:tc>
      </w:tr>
      <w:tr>
        <w:tc>
          <w:tcPr>
            <w:tcW w:type="dxa" w:w="1987"/>
          </w:tcPr>
          <w:p>
            <w:r>
              <w:rPr>
                <w:rFonts w:ascii="Calibri" w:hAnsi="Calibri"/>
                <w:sz w:val="18"/>
              </w:rPr>
              <w:t>this study, sector boundary AND capital matched</w:t>
            </w:r>
          </w:p>
        </w:tc>
        <w:tc>
          <w:tcPr>
            <w:tcW w:type="dxa" w:w="1987"/>
          </w:tcPr>
          <w:p>
            <w:pPr>
              <w:jc w:val="right"/>
            </w:pPr>
            <w:r>
              <w:rPr>
                <w:rFonts w:ascii="Calibri" w:hAnsi="Calibri"/>
                <w:sz w:val="18"/>
              </w:rPr>
              <w:t>5.94</w:t>
            </w:r>
          </w:p>
        </w:tc>
        <w:tc>
          <w:tcPr>
            <w:tcW w:type="dxa" w:w="1987"/>
          </w:tcPr>
          <w:p>
            <w:pPr>
              <w:jc w:val="right"/>
            </w:pPr>
            <w:r>
              <w:rPr>
                <w:rFonts w:ascii="Calibri" w:hAnsi="Calibri"/>
                <w:sz w:val="18"/>
              </w:rPr>
              <w:t>1.012</w:t>
            </w:r>
          </w:p>
        </w:tc>
        <w:tc>
          <w:tcPr>
            <w:tcW w:type="dxa" w:w="1987"/>
          </w:tcPr>
          <w:p>
            <w:pPr>
              <w:jc w:val="right"/>
            </w:pPr>
            <w:r>
              <w:rPr>
                <w:rFonts w:ascii="Calibri" w:hAnsi="Calibri"/>
                <w:sz w:val="18"/>
              </w:rPr>
              <w:t>7.7</w:t>
            </w:r>
          </w:p>
        </w:tc>
        <w:tc>
          <w:tcPr>
            <w:tcW w:type="dxa" w:w="1987"/>
          </w:tcPr>
          <w:p>
            <w:r>
              <w:rPr>
                <w:rFonts w:ascii="Calibri" w:hAnsi="Calibri"/>
                <w:sz w:val="18"/>
              </w:rPr>
              <w:t>yes</w:t>
            </w:r>
          </w:p>
        </w:tc>
      </w:tr>
    </w:tbl>
    <w:p>
      <w:r>
        <w:rPr>
          <w:color w:val="253331"/>
          <w:sz w:val="18"/>
        </w:rPr>
        <w:t>Note. Only the last row is comparable with the published value. Two conventions separate them: the sector boundary, where the comparator uses NACE Q including childcare, and the treatment of capital, which the comparator endogenises. Their model is consequential and this one attributional, and that difference cannot be removed by matching boundaries; it remains, and the agreement should be read with it.</w:t>
      </w:r>
    </w:p>
    <w:p>
      <w:r>
        <w:rPr>
          <w:color w:val="6B7F7B"/>
          <w:sz w:val="17"/>
        </w:rPr>
        <w:t>Source. 06_benchmarks_validation/danish_healthcare_benchmark_boundary_matched.csv</w:t>
      </w:r>
    </w:p>
    <w:p/>
    <w:p>
      <w:r>
        <w:rPr>
          <w:rFonts w:ascii="Cambria" w:hAnsi="Cambria"/>
          <w:b/>
          <w:color w:val="0B4F4A"/>
          <w:sz w:val="22"/>
        </w:rPr>
        <w:t>Table 7. The choice of global-warming-potential revision moves the climate footprint by 5 %</w:t>
      </w:r>
    </w:p>
    <w:tbl>
      <w:tblPr>
        <w:tblStyle w:val="TableGrid"/>
        <w:tblW w:type="auto" w:w="0"/>
        <w:jc w:val="left"/>
        <w:tblLook w:firstColumn="1" w:firstRow="1" w:lastColumn="0" w:lastRow="0" w:noHBand="0" w:noVBand="1" w:val="04A0"/>
      </w:tblPr>
      <w:tblGrid>
        <w:gridCol w:w="4968"/>
        <w:gridCol w:w="4968"/>
      </w:tblGrid>
      <w:tr>
        <w:tc>
          <w:tcPr>
            <w:tcW w:type="dxa" w:w="4968"/>
            <w:shd w:val="clear" w:fill="0B4F4A"/>
          </w:tcPr>
          <w:p>
            <w:r>
              <w:rPr>
                <w:rFonts w:ascii="Calibri" w:hAnsi="Calibri"/>
                <w:b/>
                <w:sz w:val="18"/>
                <w:color w:val="FFFFFF"/>
              </w:rPr>
              <w:t>Revision</w:t>
            </w:r>
          </w:p>
        </w:tc>
        <w:tc>
          <w:tcPr>
            <w:tcW w:type="dxa" w:w="4968"/>
            <w:shd w:val="clear" w:fill="0B4F4A"/>
          </w:tcPr>
          <w:p>
            <w:r>
              <w:rPr>
                <w:rFonts w:ascii="Calibri" w:hAnsi="Calibri"/>
                <w:b/>
                <w:sz w:val="18"/>
                <w:color w:val="FFFFFF"/>
              </w:rPr>
              <w:t>Health care (kt CO₂-eq)</w:t>
            </w:r>
          </w:p>
        </w:tc>
      </w:tr>
      <w:tr>
        <w:tc>
          <w:tcPr>
            <w:tcW w:type="dxa" w:w="4968"/>
          </w:tcPr>
          <w:p>
            <w:r>
              <w:rPr>
                <w:rFonts w:ascii="Calibri" w:hAnsi="Calibri"/>
                <w:sz w:val="18"/>
              </w:rPr>
              <w:t>IPCC SAR (1995)</w:t>
            </w:r>
          </w:p>
        </w:tc>
        <w:tc>
          <w:tcPr>
            <w:tcW w:type="dxa" w:w="4968"/>
          </w:tcPr>
          <w:p>
            <w:pPr>
              <w:jc w:val="right"/>
            </w:pPr>
            <w:r>
              <w:rPr>
                <w:rFonts w:ascii="Calibri" w:hAnsi="Calibri"/>
                <w:sz w:val="18"/>
              </w:rPr>
              <w:t>3,253.8</w:t>
            </w:r>
          </w:p>
        </w:tc>
      </w:tr>
      <w:tr>
        <w:tc>
          <w:tcPr>
            <w:tcW w:type="dxa" w:w="4968"/>
          </w:tcPr>
          <w:p>
            <w:r>
              <w:rPr>
                <w:rFonts w:ascii="Calibri" w:hAnsi="Calibri"/>
                <w:sz w:val="18"/>
              </w:rPr>
              <w:t>IPCC TAR (2001)</w:t>
            </w:r>
          </w:p>
        </w:tc>
        <w:tc>
          <w:tcPr>
            <w:tcW w:type="dxa" w:w="4968"/>
          </w:tcPr>
          <w:p>
            <w:pPr>
              <w:jc w:val="right"/>
            </w:pPr>
            <w:r>
              <w:rPr>
                <w:rFonts w:ascii="Calibri" w:hAnsi="Calibri"/>
                <w:sz w:val="18"/>
              </w:rPr>
              <w:t>3,294.2</w:t>
            </w:r>
          </w:p>
        </w:tc>
      </w:tr>
      <w:tr>
        <w:tc>
          <w:tcPr>
            <w:tcW w:type="dxa" w:w="4968"/>
          </w:tcPr>
          <w:p>
            <w:r>
              <w:rPr>
                <w:rFonts w:ascii="Calibri" w:hAnsi="Calibri"/>
                <w:sz w:val="18"/>
              </w:rPr>
              <w:t>IPCC AR4 (2007)</w:t>
            </w:r>
          </w:p>
        </w:tc>
        <w:tc>
          <w:tcPr>
            <w:tcW w:type="dxa" w:w="4968"/>
          </w:tcPr>
          <w:p>
            <w:pPr>
              <w:jc w:val="right"/>
            </w:pPr>
            <w:r>
              <w:rPr>
                <w:rFonts w:ascii="Calibri" w:hAnsi="Calibri"/>
                <w:sz w:val="18"/>
              </w:rPr>
              <w:t>3,347.0</w:t>
            </w:r>
          </w:p>
        </w:tc>
      </w:tr>
      <w:tr>
        <w:tc>
          <w:tcPr>
            <w:tcW w:type="dxa" w:w="4968"/>
          </w:tcPr>
          <w:p>
            <w:r>
              <w:rPr>
                <w:rFonts w:ascii="Calibri" w:hAnsi="Calibri"/>
                <w:sz w:val="18"/>
              </w:rPr>
              <w:t>IPCC AR5 (2013)</w:t>
            </w:r>
          </w:p>
        </w:tc>
        <w:tc>
          <w:tcPr>
            <w:tcW w:type="dxa" w:w="4968"/>
          </w:tcPr>
          <w:p>
            <w:pPr>
              <w:jc w:val="right"/>
            </w:pPr>
            <w:r>
              <w:rPr>
                <w:rFonts w:ascii="Calibri" w:hAnsi="Calibri"/>
                <w:sz w:val="18"/>
              </w:rPr>
              <w:t>3,425.3</w:t>
            </w:r>
          </w:p>
        </w:tc>
      </w:tr>
      <w:tr>
        <w:tc>
          <w:tcPr>
            <w:tcW w:type="dxa" w:w="4968"/>
          </w:tcPr>
          <w:p>
            <w:r>
              <w:rPr>
                <w:rFonts w:ascii="Calibri" w:hAnsi="Calibri"/>
                <w:sz w:val="18"/>
              </w:rPr>
              <w:t>IPCC AR6 (2021)</w:t>
            </w:r>
          </w:p>
        </w:tc>
        <w:tc>
          <w:tcPr>
            <w:tcW w:type="dxa" w:w="4968"/>
          </w:tcPr>
          <w:p>
            <w:pPr>
              <w:jc w:val="right"/>
            </w:pPr>
            <w:r>
              <w:rPr>
                <w:rFonts w:ascii="Calibri" w:hAnsi="Calibri"/>
                <w:sz w:val="18"/>
              </w:rPr>
              <w:t>3,415.4</w:t>
            </w:r>
          </w:p>
        </w:tc>
      </w:tr>
    </w:tbl>
    <w:p>
      <w:r>
        <w:rPr>
          <w:color w:val="253331"/>
          <w:sz w:val="18"/>
        </w:rPr>
        <w:t>Note. The study reports AR6 throughout. The spread across four IPCC assessment revisions is a reminder that a climate footprint is not a measurement but a measurement combined with a convention, and that the convention must be stated with the number. The environment variable HC_GWP_REVISION reproduces any row.</w:t>
      </w:r>
    </w:p>
    <w:p>
      <w:r>
        <w:rPr>
          <w:color w:val="6B7F7B"/>
          <w:sz w:val="17"/>
        </w:rPr>
        <w:t>Source. 15_gwp_revision/gwp_revision_sensitivity.csv</w:t>
      </w:r>
    </w:p>
    <w:p/>
    <w:p>
      <w:r>
        <w:rPr>
          <w:rFonts w:ascii="Cambria" w:hAnsi="Cambria"/>
          <w:b/>
          <w:color w:val="0B4F4A"/>
          <w:sz w:val="22"/>
        </w:rPr>
        <w:t>Table 8. Endogenising capital raises every impact category, by 10 % to 33 %</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Impact category</w:t>
            </w:r>
          </w:p>
        </w:tc>
        <w:tc>
          <w:tcPr>
            <w:tcW w:type="dxa" w:w="1656"/>
            <w:shd w:val="clear" w:fill="0B4F4A"/>
          </w:tcPr>
          <w:p>
            <w:r>
              <w:rPr>
                <w:rFonts w:ascii="Calibri" w:hAnsi="Calibri"/>
                <w:b/>
                <w:sz w:val="18"/>
                <w:color w:val="FFFFFF"/>
              </w:rPr>
              <w:t>Unit</w:t>
            </w:r>
          </w:p>
        </w:tc>
        <w:tc>
          <w:tcPr>
            <w:tcW w:type="dxa" w:w="1656"/>
            <w:shd w:val="clear" w:fill="0B4F4A"/>
          </w:tcPr>
          <w:p>
            <w:r>
              <w:rPr>
                <w:rFonts w:ascii="Calibri" w:hAnsi="Calibri"/>
                <w:b/>
                <w:sz w:val="18"/>
                <w:color w:val="FFFFFF"/>
              </w:rPr>
              <w:t>Capital excluded (headline)</w:t>
            </w:r>
          </w:p>
        </w:tc>
        <w:tc>
          <w:tcPr>
            <w:tcW w:type="dxa" w:w="1656"/>
            <w:shd w:val="clear" w:fill="0B4F4A"/>
          </w:tcPr>
          <w:p>
            <w:r>
              <w:rPr>
                <w:rFonts w:ascii="Calibri" w:hAnsi="Calibri"/>
                <w:b/>
                <w:sz w:val="18"/>
                <w:color w:val="FFFFFF"/>
              </w:rPr>
              <w:t>Capital as a service flow</w:t>
            </w:r>
          </w:p>
        </w:tc>
        <w:tc>
          <w:tcPr>
            <w:tcW w:type="dxa" w:w="1656"/>
            <w:shd w:val="clear" w:fill="0B4F4A"/>
          </w:tcPr>
          <w:p>
            <w:r>
              <w:rPr>
                <w:rFonts w:ascii="Calibri" w:hAnsi="Calibri"/>
                <w:b/>
                <w:sz w:val="18"/>
                <w:color w:val="FFFFFF"/>
              </w:rPr>
              <w:t>Capital endogenised</w:t>
            </w:r>
          </w:p>
        </w:tc>
        <w:tc>
          <w:tcPr>
            <w:tcW w:type="dxa" w:w="1656"/>
            <w:shd w:val="clear" w:fill="0B4F4A"/>
          </w:tcPr>
          <w:p>
            <w:r>
              <w:rPr>
                <w:rFonts w:ascii="Calibri" w:hAnsi="Calibri"/>
                <w:b/>
                <w:sz w:val="18"/>
                <w:color w:val="FFFFFF"/>
              </w:rPr>
              <w:t>Endogenised change (%)</w:t>
            </w:r>
          </w:p>
        </w:tc>
      </w:tr>
      <w:tr>
        <w:tc>
          <w:tcPr>
            <w:tcW w:type="dxa" w:w="1656"/>
          </w:tcPr>
          <w:p>
            <w:r>
              <w:rPr>
                <w:rFonts w:ascii="Calibri" w:hAnsi="Calibri"/>
                <w:sz w:val="18"/>
              </w:rPr>
              <w:t>Blue water consumption</w:t>
            </w:r>
          </w:p>
        </w:tc>
        <w:tc>
          <w:tcPr>
            <w:tcW w:type="dxa" w:w="1656"/>
          </w:tcPr>
          <w:p>
            <w:r>
              <w:rPr>
                <w:rFonts w:ascii="Calibri" w:hAnsi="Calibri"/>
                <w:sz w:val="18"/>
              </w:rPr>
              <w:t>Mm³</w:t>
            </w:r>
          </w:p>
        </w:tc>
        <w:tc>
          <w:tcPr>
            <w:tcW w:type="dxa" w:w="1656"/>
          </w:tcPr>
          <w:p>
            <w:pPr>
              <w:jc w:val="right"/>
            </w:pPr>
            <w:r>
              <w:rPr>
                <w:rFonts w:ascii="Calibri" w:hAnsi="Calibri"/>
                <w:sz w:val="18"/>
              </w:rPr>
              <w:t>74.6</w:t>
            </w:r>
          </w:p>
        </w:tc>
        <w:tc>
          <w:tcPr>
            <w:tcW w:type="dxa" w:w="1656"/>
          </w:tcPr>
          <w:p>
            <w:pPr>
              <w:jc w:val="right"/>
            </w:pPr>
            <w:r>
              <w:rPr>
                <w:rFonts w:ascii="Calibri" w:hAnsi="Calibri"/>
                <w:sz w:val="18"/>
              </w:rPr>
              <w:t>81.6</w:t>
            </w:r>
          </w:p>
        </w:tc>
        <w:tc>
          <w:tcPr>
            <w:tcW w:type="dxa" w:w="1656"/>
          </w:tcPr>
          <w:p>
            <w:pPr>
              <w:jc w:val="right"/>
            </w:pPr>
            <w:r>
              <w:rPr>
                <w:rFonts w:ascii="Calibri" w:hAnsi="Calibri"/>
                <w:sz w:val="18"/>
              </w:rPr>
              <w:t>84.2</w:t>
            </w:r>
          </w:p>
        </w:tc>
        <w:tc>
          <w:tcPr>
            <w:tcW w:type="dxa" w:w="1656"/>
          </w:tcPr>
          <w:p>
            <w:pPr>
              <w:jc w:val="right"/>
            </w:pPr>
            <w:r>
              <w:rPr>
                <w:rFonts w:ascii="Calibri" w:hAnsi="Calibri"/>
                <w:sz w:val="18"/>
              </w:rPr>
              <w:t>12.9</w:t>
            </w:r>
          </w:p>
        </w:tc>
      </w:tr>
      <w:tr>
        <w:tc>
          <w:tcPr>
            <w:tcW w:type="dxa" w:w="1656"/>
          </w:tcPr>
          <w:p>
            <w:r>
              <w:rPr>
                <w:rFonts w:ascii="Calibri" w:hAnsi="Calibri"/>
                <w:sz w:val="18"/>
              </w:rPr>
              <w:t>Climate change</w:t>
            </w:r>
          </w:p>
        </w:tc>
        <w:tc>
          <w:tcPr>
            <w:tcW w:type="dxa" w:w="1656"/>
          </w:tcPr>
          <w:p>
            <w:r>
              <w:rPr>
                <w:rFonts w:ascii="Calibri" w:hAnsi="Calibri"/>
                <w:sz w:val="18"/>
              </w:rPr>
              <w:t>kt CO₂-eq</w:t>
            </w:r>
          </w:p>
        </w:tc>
        <w:tc>
          <w:tcPr>
            <w:tcW w:type="dxa" w:w="1656"/>
          </w:tcPr>
          <w:p>
            <w:pPr>
              <w:jc w:val="right"/>
            </w:pPr>
            <w:r>
              <w:rPr>
                <w:rFonts w:ascii="Calibri" w:hAnsi="Calibri"/>
                <w:sz w:val="18"/>
              </w:rPr>
              <w:t>3,534.9</w:t>
            </w:r>
          </w:p>
        </w:tc>
        <w:tc>
          <w:tcPr>
            <w:tcW w:type="dxa" w:w="1656"/>
          </w:tcPr>
          <w:p>
            <w:pPr>
              <w:jc w:val="right"/>
            </w:pPr>
            <w:r>
              <w:rPr>
                <w:rFonts w:ascii="Calibri" w:hAnsi="Calibri"/>
                <w:sz w:val="18"/>
              </w:rPr>
              <w:t>4,069.5</w:t>
            </w:r>
          </w:p>
        </w:tc>
        <w:tc>
          <w:tcPr>
            <w:tcW w:type="dxa" w:w="1656"/>
          </w:tcPr>
          <w:p>
            <w:pPr>
              <w:jc w:val="right"/>
            </w:pPr>
            <w:r>
              <w:rPr>
                <w:rFonts w:ascii="Calibri" w:hAnsi="Calibri"/>
                <w:sz w:val="18"/>
              </w:rPr>
              <w:t>4,347.1</w:t>
            </w:r>
          </w:p>
        </w:tc>
        <w:tc>
          <w:tcPr>
            <w:tcW w:type="dxa" w:w="1656"/>
          </w:tcPr>
          <w:p>
            <w:pPr>
              <w:jc w:val="right"/>
            </w:pPr>
            <w:r>
              <w:rPr>
                <w:rFonts w:ascii="Calibri" w:hAnsi="Calibri"/>
                <w:sz w:val="18"/>
              </w:rPr>
              <w:t>23.0</w:t>
            </w:r>
          </w:p>
        </w:tc>
      </w:tr>
      <w:tr>
        <w:tc>
          <w:tcPr>
            <w:tcW w:type="dxa" w:w="1656"/>
          </w:tcPr>
          <w:p>
            <w:r>
              <w:rPr>
                <w:rFonts w:ascii="Calibri" w:hAnsi="Calibri"/>
                <w:sz w:val="18"/>
              </w:rPr>
              <w:t>Land use</w:t>
            </w:r>
          </w:p>
        </w:tc>
        <w:tc>
          <w:tcPr>
            <w:tcW w:type="dxa" w:w="1656"/>
          </w:tcPr>
          <w:p>
            <w:r>
              <w:rPr>
                <w:rFonts w:ascii="Calibri" w:hAnsi="Calibri"/>
                <w:sz w:val="18"/>
              </w:rPr>
              <w:t>km²</w:t>
            </w:r>
          </w:p>
        </w:tc>
        <w:tc>
          <w:tcPr>
            <w:tcW w:type="dxa" w:w="1656"/>
          </w:tcPr>
          <w:p>
            <w:pPr>
              <w:jc w:val="right"/>
            </w:pPr>
            <w:r>
              <w:rPr>
                <w:rFonts w:ascii="Calibri" w:hAnsi="Calibri"/>
                <w:sz w:val="18"/>
              </w:rPr>
              <w:t>4,115.6</w:t>
            </w:r>
          </w:p>
        </w:tc>
        <w:tc>
          <w:tcPr>
            <w:tcW w:type="dxa" w:w="1656"/>
          </w:tcPr>
          <w:p>
            <w:pPr>
              <w:jc w:val="right"/>
            </w:pPr>
            <w:r>
              <w:rPr>
                <w:rFonts w:ascii="Calibri" w:hAnsi="Calibri"/>
                <w:sz w:val="18"/>
              </w:rPr>
              <w:t>4,623.8</w:t>
            </w:r>
          </w:p>
        </w:tc>
        <w:tc>
          <w:tcPr>
            <w:tcW w:type="dxa" w:w="1656"/>
          </w:tcPr>
          <w:p>
            <w:pPr>
              <w:jc w:val="right"/>
            </w:pPr>
            <w:r>
              <w:rPr>
                <w:rFonts w:ascii="Calibri" w:hAnsi="Calibri"/>
                <w:sz w:val="18"/>
              </w:rPr>
              <w:t>4,991.3</w:t>
            </w:r>
          </w:p>
        </w:tc>
        <w:tc>
          <w:tcPr>
            <w:tcW w:type="dxa" w:w="1656"/>
          </w:tcPr>
          <w:p>
            <w:pPr>
              <w:jc w:val="right"/>
            </w:pPr>
            <w:r>
              <w:rPr>
                <w:rFonts w:ascii="Calibri" w:hAnsi="Calibri"/>
                <w:sz w:val="18"/>
              </w:rPr>
              <w:t>21.3</w:t>
            </w:r>
          </w:p>
        </w:tc>
      </w:tr>
      <w:tr>
        <w:tc>
          <w:tcPr>
            <w:tcW w:type="dxa" w:w="1656"/>
          </w:tcPr>
          <w:p>
            <w:r>
              <w:rPr>
                <w:rFonts w:ascii="Calibri" w:hAnsi="Calibri"/>
                <w:sz w:val="18"/>
              </w:rPr>
              <w:t>Material extraction</w:t>
            </w:r>
          </w:p>
        </w:tc>
        <w:tc>
          <w:tcPr>
            <w:tcW w:type="dxa" w:w="1656"/>
          </w:tcPr>
          <w:p>
            <w:r>
              <w:rPr>
                <w:rFonts w:ascii="Calibri" w:hAnsi="Calibri"/>
                <w:sz w:val="18"/>
              </w:rPr>
              <w:t>kt</w:t>
            </w:r>
          </w:p>
        </w:tc>
        <w:tc>
          <w:tcPr>
            <w:tcW w:type="dxa" w:w="1656"/>
          </w:tcPr>
          <w:p>
            <w:pPr>
              <w:jc w:val="right"/>
            </w:pPr>
            <w:r>
              <w:rPr>
                <w:rFonts w:ascii="Calibri" w:hAnsi="Calibri"/>
                <w:sz w:val="18"/>
              </w:rPr>
              <w:t>3,466.3</w:t>
            </w:r>
          </w:p>
        </w:tc>
        <w:tc>
          <w:tcPr>
            <w:tcW w:type="dxa" w:w="1656"/>
          </w:tcPr>
          <w:p>
            <w:pPr>
              <w:jc w:val="right"/>
            </w:pPr>
            <w:r>
              <w:rPr>
                <w:rFonts w:ascii="Calibri" w:hAnsi="Calibri"/>
                <w:sz w:val="18"/>
              </w:rPr>
              <w:t>4,260.2</w:t>
            </w:r>
          </w:p>
        </w:tc>
        <w:tc>
          <w:tcPr>
            <w:tcW w:type="dxa" w:w="1656"/>
          </w:tcPr>
          <w:p>
            <w:pPr>
              <w:jc w:val="right"/>
            </w:pPr>
            <w:r>
              <w:rPr>
                <w:rFonts w:ascii="Calibri" w:hAnsi="Calibri"/>
                <w:sz w:val="18"/>
              </w:rPr>
              <w:t>4,718.9</w:t>
            </w:r>
          </w:p>
        </w:tc>
        <w:tc>
          <w:tcPr>
            <w:tcW w:type="dxa" w:w="1656"/>
          </w:tcPr>
          <w:p>
            <w:pPr>
              <w:jc w:val="right"/>
            </w:pPr>
            <w:r>
              <w:rPr>
                <w:rFonts w:ascii="Calibri" w:hAnsi="Calibri"/>
                <w:sz w:val="18"/>
              </w:rPr>
              <w:t>36.1</w:t>
            </w:r>
          </w:p>
        </w:tc>
      </w:tr>
      <w:tr>
        <w:tc>
          <w:tcPr>
            <w:tcW w:type="dxa" w:w="1656"/>
          </w:tcPr>
          <w:p>
            <w:r>
              <w:rPr>
                <w:rFonts w:ascii="Calibri" w:hAnsi="Calibri"/>
                <w:sz w:val="18"/>
              </w:rPr>
              <w:t>Waste generation</w:t>
            </w:r>
          </w:p>
        </w:tc>
        <w:tc>
          <w:tcPr>
            <w:tcW w:type="dxa" w:w="1656"/>
          </w:tcPr>
          <w:p>
            <w:r>
              <w:rPr>
                <w:rFonts w:ascii="Calibri" w:hAnsi="Calibri"/>
                <w:sz w:val="18"/>
              </w:rPr>
              <w:t>kt</w:t>
            </w:r>
          </w:p>
        </w:tc>
        <w:tc>
          <w:tcPr>
            <w:tcW w:type="dxa" w:w="1656"/>
          </w:tcPr>
          <w:p>
            <w:pPr>
              <w:jc w:val="right"/>
            </w:pPr>
            <w:r>
              <w:rPr>
                <w:rFonts w:ascii="Calibri" w:hAnsi="Calibri"/>
                <w:sz w:val="18"/>
              </w:rPr>
              <w:t>221.1</w:t>
            </w:r>
          </w:p>
        </w:tc>
        <w:tc>
          <w:tcPr>
            <w:tcW w:type="dxa" w:w="1656"/>
          </w:tcPr>
          <w:p>
            <w:pPr>
              <w:jc w:val="right"/>
            </w:pPr>
            <w:r>
              <w:rPr>
                <w:rFonts w:ascii="Calibri" w:hAnsi="Calibri"/>
                <w:sz w:val="18"/>
              </w:rPr>
              <w:t>244.8</w:t>
            </w:r>
          </w:p>
        </w:tc>
        <w:tc>
          <w:tcPr>
            <w:tcW w:type="dxa" w:w="1656"/>
          </w:tcPr>
          <w:p>
            <w:pPr>
              <w:jc w:val="right"/>
            </w:pPr>
            <w:r>
              <w:rPr>
                <w:rFonts w:ascii="Calibri" w:hAnsi="Calibri"/>
                <w:sz w:val="18"/>
              </w:rPr>
              <w:t>260.7</w:t>
            </w:r>
          </w:p>
        </w:tc>
        <w:tc>
          <w:tcPr>
            <w:tcW w:type="dxa" w:w="1656"/>
          </w:tcPr>
          <w:p>
            <w:pPr>
              <w:jc w:val="right"/>
            </w:pPr>
            <w:r>
              <w:rPr>
                <w:rFonts w:ascii="Calibri" w:hAnsi="Calibri"/>
                <w:sz w:val="18"/>
              </w:rPr>
              <w:t>17.9</w:t>
            </w:r>
          </w:p>
        </w:tc>
      </w:tr>
    </w:tbl>
    <w:p>
      <w:r>
        <w:rPr>
          <w:color w:val="253331"/>
          <w:sz w:val="18"/>
        </w:rPr>
        <w:t>Note. Capital is excluded from the headline, which is the convention Steenmeijer et al., Eckelman and Sherman, and the NHS reports use, so the headline stays comparable with the literature. The endogenised column follows Sodersten et al. (2018) and is the treatment Schmidt and Merciai use, which is why table 6 needs it. None of the three is wrong; each is a convention that must be reported with the number.</w:t>
      </w:r>
    </w:p>
    <w:p>
      <w:r>
        <w:rPr>
          <w:color w:val="6B7F7B"/>
          <w:sz w:val="17"/>
        </w:rPr>
        <w:t>Source. 11_capital_gfcf/capital_scenarios_by_indicator.csv</w:t>
      </w:r>
    </w:p>
    <w:p/>
    <w:p>
      <w:r>
        <w:rPr>
          <w:rFonts w:ascii="Cambria" w:hAnsi="Cambria"/>
          <w:b/>
          <w:color w:val="0B4F4A"/>
          <w:sz w:val="22"/>
        </w:rPr>
        <w:t>Table 10. Simulation and error propagation agree to within 0.05 percentage points</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0B4F4A"/>
          </w:tcPr>
          <w:p>
            <w:r>
              <w:rPr>
                <w:rFonts w:ascii="Calibri" w:hAnsi="Calibri"/>
                <w:b/>
                <w:sz w:val="18"/>
                <w:color w:val="FFFFFF"/>
              </w:rPr>
              <w:t>Impact category</w:t>
            </w:r>
          </w:p>
        </w:tc>
        <w:tc>
          <w:tcPr>
            <w:tcW w:type="dxa" w:w="1419"/>
            <w:shd w:val="clear" w:fill="0B4F4A"/>
          </w:tcPr>
          <w:p>
            <w:r>
              <w:rPr>
                <w:rFonts w:ascii="Calibri" w:hAnsi="Calibri"/>
                <w:b/>
                <w:sz w:val="18"/>
                <w:color w:val="FFFFFF"/>
              </w:rPr>
              <w:t>Deterministic</w:t>
            </w:r>
          </w:p>
        </w:tc>
        <w:tc>
          <w:tcPr>
            <w:tcW w:type="dxa" w:w="1419"/>
            <w:shd w:val="clear" w:fill="0B4F4A"/>
          </w:tcPr>
          <w:p>
            <w:r>
              <w:rPr>
                <w:rFonts w:ascii="Calibri" w:hAnsi="Calibri"/>
                <w:b/>
                <w:sz w:val="18"/>
                <w:color w:val="FFFFFF"/>
              </w:rPr>
              <w:t>Median</w:t>
            </w:r>
          </w:p>
        </w:tc>
        <w:tc>
          <w:tcPr>
            <w:tcW w:type="dxa" w:w="1419"/>
            <w:shd w:val="clear" w:fill="0B4F4A"/>
          </w:tcPr>
          <w:p>
            <w:r>
              <w:rPr>
                <w:rFonts w:ascii="Calibri" w:hAnsi="Calibri"/>
                <w:b/>
                <w:sz w:val="18"/>
                <w:color w:val="FFFFFF"/>
              </w:rPr>
              <w:t>2.5th percentile</w:t>
            </w:r>
          </w:p>
        </w:tc>
        <w:tc>
          <w:tcPr>
            <w:tcW w:type="dxa" w:w="1419"/>
            <w:shd w:val="clear" w:fill="0B4F4A"/>
          </w:tcPr>
          <w:p>
            <w:r>
              <w:rPr>
                <w:rFonts w:ascii="Calibri" w:hAnsi="Calibri"/>
                <w:b/>
                <w:sz w:val="18"/>
                <w:color w:val="FFFFFF"/>
              </w:rPr>
              <w:t>97.5th percentile</w:t>
            </w:r>
          </w:p>
        </w:tc>
        <w:tc>
          <w:tcPr>
            <w:tcW w:type="dxa" w:w="1419"/>
            <w:shd w:val="clear" w:fill="0B4F4A"/>
          </w:tcPr>
          <w:p>
            <w:r>
              <w:rPr>
                <w:rFonts w:ascii="Calibri" w:hAnsi="Calibri"/>
                <w:b/>
                <w:sz w:val="18"/>
                <w:color w:val="FFFFFF"/>
              </w:rPr>
              <w:t>CV, Tier 2 (%)</w:t>
            </w:r>
          </w:p>
        </w:tc>
        <w:tc>
          <w:tcPr>
            <w:tcW w:type="dxa" w:w="1419"/>
            <w:shd w:val="clear" w:fill="0B4F4A"/>
          </w:tcPr>
          <w:p>
            <w:r>
              <w:rPr>
                <w:rFonts w:ascii="Calibri" w:hAnsi="Calibri"/>
                <w:b/>
                <w:sz w:val="18"/>
                <w:color w:val="FFFFFF"/>
              </w:rPr>
              <w:t>CV, Tier 1 (%)</w:t>
            </w:r>
          </w:p>
        </w:tc>
      </w:tr>
      <w:tr>
        <w:tc>
          <w:tcPr>
            <w:tcW w:type="dxa" w:w="1419"/>
          </w:tcPr>
          <w:p>
            <w:r>
              <w:rPr>
                <w:rFonts w:ascii="Calibri" w:hAnsi="Calibri"/>
                <w:sz w:val="18"/>
              </w:rPr>
              <w:t>Global warming (kt CO₂e)</w:t>
            </w:r>
          </w:p>
        </w:tc>
        <w:tc>
          <w:tcPr>
            <w:tcW w:type="dxa" w:w="1419"/>
          </w:tcPr>
          <w:p>
            <w:pPr>
              <w:jc w:val="right"/>
            </w:pPr>
            <w:r>
              <w:rPr>
                <w:rFonts w:ascii="Calibri" w:hAnsi="Calibri"/>
                <w:sz w:val="18"/>
              </w:rPr>
              <w:t>4,266.9</w:t>
            </w:r>
          </w:p>
        </w:tc>
        <w:tc>
          <w:tcPr>
            <w:tcW w:type="dxa" w:w="1419"/>
          </w:tcPr>
          <w:p>
            <w:pPr>
              <w:jc w:val="right"/>
            </w:pPr>
            <w:r>
              <w:rPr>
                <w:rFonts w:ascii="Calibri" w:hAnsi="Calibri"/>
                <w:sz w:val="18"/>
              </w:rPr>
              <w:t>4,289.0</w:t>
            </w:r>
          </w:p>
        </w:tc>
        <w:tc>
          <w:tcPr>
            <w:tcW w:type="dxa" w:w="1419"/>
          </w:tcPr>
          <w:p>
            <w:pPr>
              <w:jc w:val="right"/>
            </w:pPr>
            <w:r>
              <w:rPr>
                <w:rFonts w:ascii="Calibri" w:hAnsi="Calibri"/>
                <w:sz w:val="18"/>
              </w:rPr>
              <w:t>3,674.8</w:t>
            </w:r>
          </w:p>
        </w:tc>
        <w:tc>
          <w:tcPr>
            <w:tcW w:type="dxa" w:w="1419"/>
          </w:tcPr>
          <w:p>
            <w:pPr>
              <w:jc w:val="right"/>
            </w:pPr>
            <w:r>
              <w:rPr>
                <w:rFonts w:ascii="Calibri" w:hAnsi="Calibri"/>
                <w:sz w:val="18"/>
              </w:rPr>
              <w:t>5,028.9</w:t>
            </w:r>
          </w:p>
        </w:tc>
        <w:tc>
          <w:tcPr>
            <w:tcW w:type="dxa" w:w="1419"/>
          </w:tcPr>
          <w:p>
            <w:pPr>
              <w:jc w:val="right"/>
            </w:pPr>
            <w:r>
              <w:rPr>
                <w:rFonts w:ascii="Calibri" w:hAnsi="Calibri"/>
                <w:sz w:val="18"/>
              </w:rPr>
              <w:t>8.00</w:t>
            </w:r>
          </w:p>
        </w:tc>
        <w:tc>
          <w:tcPr>
            <w:tcW w:type="dxa" w:w="1419"/>
          </w:tcPr>
          <w:p>
            <w:pPr>
              <w:jc w:val="right"/>
            </w:pPr>
            <w:r>
              <w:rPr>
                <w:rFonts w:ascii="Calibri" w:hAnsi="Calibri"/>
                <w:sz w:val="18"/>
              </w:rPr>
              <w:t>8.04</w:t>
            </w:r>
          </w:p>
        </w:tc>
      </w:tr>
      <w:tr>
        <w:tc>
          <w:tcPr>
            <w:tcW w:type="dxa" w:w="1419"/>
          </w:tcPr>
          <w:p>
            <w:r>
              <w:rPr>
                <w:rFonts w:ascii="Calibri" w:hAnsi="Calibri"/>
                <w:sz w:val="18"/>
              </w:rPr>
              <w:t>Material extraction (kt)</w:t>
            </w:r>
          </w:p>
        </w:tc>
        <w:tc>
          <w:tcPr>
            <w:tcW w:type="dxa" w:w="1419"/>
          </w:tcPr>
          <w:p>
            <w:pPr>
              <w:jc w:val="right"/>
            </w:pPr>
            <w:r>
              <w:rPr>
                <w:rFonts w:ascii="Calibri" w:hAnsi="Calibri"/>
                <w:sz w:val="18"/>
              </w:rPr>
              <w:t>3,498.3</w:t>
            </w:r>
          </w:p>
        </w:tc>
        <w:tc>
          <w:tcPr>
            <w:tcW w:type="dxa" w:w="1419"/>
          </w:tcPr>
          <w:p>
            <w:pPr>
              <w:jc w:val="right"/>
            </w:pPr>
            <w:r>
              <w:rPr>
                <w:rFonts w:ascii="Calibri" w:hAnsi="Calibri"/>
                <w:sz w:val="18"/>
              </w:rPr>
              <w:t>3,496.9</w:t>
            </w:r>
          </w:p>
        </w:tc>
        <w:tc>
          <w:tcPr>
            <w:tcW w:type="dxa" w:w="1419"/>
          </w:tcPr>
          <w:p>
            <w:pPr>
              <w:jc w:val="right"/>
            </w:pPr>
            <w:r>
              <w:rPr>
                <w:rFonts w:ascii="Calibri" w:hAnsi="Calibri"/>
                <w:sz w:val="18"/>
              </w:rPr>
              <w:t>2,973.8</w:t>
            </w:r>
          </w:p>
        </w:tc>
        <w:tc>
          <w:tcPr>
            <w:tcW w:type="dxa" w:w="1419"/>
          </w:tcPr>
          <w:p>
            <w:pPr>
              <w:jc w:val="right"/>
            </w:pPr>
            <w:r>
              <w:rPr>
                <w:rFonts w:ascii="Calibri" w:hAnsi="Calibri"/>
                <w:sz w:val="18"/>
              </w:rPr>
              <w:t>4,118.9</w:t>
            </w:r>
          </w:p>
        </w:tc>
        <w:tc>
          <w:tcPr>
            <w:tcW w:type="dxa" w:w="1419"/>
          </w:tcPr>
          <w:p>
            <w:pPr>
              <w:jc w:val="right"/>
            </w:pPr>
            <w:r>
              <w:rPr>
                <w:rFonts w:ascii="Calibri" w:hAnsi="Calibri"/>
                <w:sz w:val="18"/>
              </w:rPr>
              <w:t>8.31</w:t>
            </w:r>
          </w:p>
        </w:tc>
        <w:tc>
          <w:tcPr>
            <w:tcW w:type="dxa" w:w="1419"/>
          </w:tcPr>
          <w:p>
            <w:pPr>
              <w:jc w:val="right"/>
            </w:pPr>
            <w:r>
              <w:rPr>
                <w:rFonts w:ascii="Calibri" w:hAnsi="Calibri"/>
                <w:sz w:val="18"/>
              </w:rPr>
              <w:t>8.31</w:t>
            </w:r>
          </w:p>
        </w:tc>
      </w:tr>
      <w:tr>
        <w:tc>
          <w:tcPr>
            <w:tcW w:type="dxa" w:w="1419"/>
          </w:tcPr>
          <w:p>
            <w:r>
              <w:rPr>
                <w:rFonts w:ascii="Calibri" w:hAnsi="Calibri"/>
                <w:sz w:val="18"/>
              </w:rPr>
              <w:t>Blue water consumption (Mm³)</w:t>
            </w:r>
          </w:p>
        </w:tc>
        <w:tc>
          <w:tcPr>
            <w:tcW w:type="dxa" w:w="1419"/>
          </w:tcPr>
          <w:p>
            <w:pPr>
              <w:jc w:val="right"/>
            </w:pPr>
            <w:r>
              <w:rPr>
                <w:rFonts w:ascii="Calibri" w:hAnsi="Calibri"/>
                <w:sz w:val="18"/>
              </w:rPr>
              <w:t>74.8</w:t>
            </w:r>
          </w:p>
        </w:tc>
        <w:tc>
          <w:tcPr>
            <w:tcW w:type="dxa" w:w="1419"/>
          </w:tcPr>
          <w:p>
            <w:pPr>
              <w:jc w:val="right"/>
            </w:pPr>
            <w:r>
              <w:rPr>
                <w:rFonts w:ascii="Calibri" w:hAnsi="Calibri"/>
                <w:sz w:val="18"/>
              </w:rPr>
              <w:t>74.7</w:t>
            </w:r>
          </w:p>
        </w:tc>
        <w:tc>
          <w:tcPr>
            <w:tcW w:type="dxa" w:w="1419"/>
          </w:tcPr>
          <w:p>
            <w:pPr>
              <w:jc w:val="right"/>
            </w:pPr>
            <w:r>
              <w:rPr>
                <w:rFonts w:ascii="Calibri" w:hAnsi="Calibri"/>
                <w:sz w:val="18"/>
              </w:rPr>
              <w:t>63.5</w:t>
            </w:r>
          </w:p>
        </w:tc>
        <w:tc>
          <w:tcPr>
            <w:tcW w:type="dxa" w:w="1419"/>
          </w:tcPr>
          <w:p>
            <w:pPr>
              <w:jc w:val="right"/>
            </w:pPr>
            <w:r>
              <w:rPr>
                <w:rFonts w:ascii="Calibri" w:hAnsi="Calibri"/>
                <w:sz w:val="18"/>
              </w:rPr>
              <w:t>88.1</w:t>
            </w:r>
          </w:p>
        </w:tc>
        <w:tc>
          <w:tcPr>
            <w:tcW w:type="dxa" w:w="1419"/>
          </w:tcPr>
          <w:p>
            <w:pPr>
              <w:jc w:val="right"/>
            </w:pPr>
            <w:r>
              <w:rPr>
                <w:rFonts w:ascii="Calibri" w:hAnsi="Calibri"/>
                <w:sz w:val="18"/>
              </w:rPr>
              <w:t>8.36</w:t>
            </w:r>
          </w:p>
        </w:tc>
        <w:tc>
          <w:tcPr>
            <w:tcW w:type="dxa" w:w="1419"/>
          </w:tcPr>
          <w:p>
            <w:pPr>
              <w:jc w:val="right"/>
            </w:pPr>
            <w:r>
              <w:rPr>
                <w:rFonts w:ascii="Calibri" w:hAnsi="Calibri"/>
                <w:sz w:val="18"/>
              </w:rPr>
              <w:t>8.35</w:t>
            </w:r>
          </w:p>
        </w:tc>
      </w:tr>
      <w:tr>
        <w:tc>
          <w:tcPr>
            <w:tcW w:type="dxa" w:w="1419"/>
          </w:tcPr>
          <w:p>
            <w:r>
              <w:rPr>
                <w:rFonts w:ascii="Calibri" w:hAnsi="Calibri"/>
                <w:sz w:val="18"/>
              </w:rPr>
              <w:t>Land use (km²)</w:t>
            </w:r>
          </w:p>
        </w:tc>
        <w:tc>
          <w:tcPr>
            <w:tcW w:type="dxa" w:w="1419"/>
          </w:tcPr>
          <w:p>
            <w:pPr>
              <w:jc w:val="right"/>
            </w:pPr>
            <w:r>
              <w:rPr>
                <w:rFonts w:ascii="Calibri" w:hAnsi="Calibri"/>
                <w:sz w:val="18"/>
              </w:rPr>
              <w:t>4,117.7</w:t>
            </w:r>
          </w:p>
        </w:tc>
        <w:tc>
          <w:tcPr>
            <w:tcW w:type="dxa" w:w="1419"/>
          </w:tcPr>
          <w:p>
            <w:pPr>
              <w:jc w:val="right"/>
            </w:pPr>
            <w:r>
              <w:rPr>
                <w:rFonts w:ascii="Calibri" w:hAnsi="Calibri"/>
                <w:sz w:val="18"/>
              </w:rPr>
              <w:t>4,114.6</w:t>
            </w:r>
          </w:p>
        </w:tc>
        <w:tc>
          <w:tcPr>
            <w:tcW w:type="dxa" w:w="1419"/>
          </w:tcPr>
          <w:p>
            <w:pPr>
              <w:jc w:val="right"/>
            </w:pPr>
            <w:r>
              <w:rPr>
                <w:rFonts w:ascii="Calibri" w:hAnsi="Calibri"/>
                <w:sz w:val="18"/>
              </w:rPr>
              <w:t>3,495.2</w:t>
            </w:r>
          </w:p>
        </w:tc>
        <w:tc>
          <w:tcPr>
            <w:tcW w:type="dxa" w:w="1419"/>
          </w:tcPr>
          <w:p>
            <w:pPr>
              <w:jc w:val="right"/>
            </w:pPr>
            <w:r>
              <w:rPr>
                <w:rFonts w:ascii="Calibri" w:hAnsi="Calibri"/>
                <w:sz w:val="18"/>
              </w:rPr>
              <w:t>4,852.2</w:t>
            </w:r>
          </w:p>
        </w:tc>
        <w:tc>
          <w:tcPr>
            <w:tcW w:type="dxa" w:w="1419"/>
          </w:tcPr>
          <w:p>
            <w:pPr>
              <w:jc w:val="right"/>
            </w:pPr>
            <w:r>
              <w:rPr>
                <w:rFonts w:ascii="Calibri" w:hAnsi="Calibri"/>
                <w:sz w:val="18"/>
              </w:rPr>
              <w:t>8.38</w:t>
            </w:r>
          </w:p>
        </w:tc>
        <w:tc>
          <w:tcPr>
            <w:tcW w:type="dxa" w:w="1419"/>
          </w:tcPr>
          <w:p>
            <w:pPr>
              <w:jc w:val="right"/>
            </w:pPr>
            <w:r>
              <w:rPr>
                <w:rFonts w:ascii="Calibri" w:hAnsi="Calibri"/>
                <w:sz w:val="18"/>
              </w:rPr>
              <w:t>8.37</w:t>
            </w:r>
          </w:p>
        </w:tc>
      </w:tr>
      <w:tr>
        <w:tc>
          <w:tcPr>
            <w:tcW w:type="dxa" w:w="1419"/>
          </w:tcPr>
          <w:p>
            <w:r>
              <w:rPr>
                <w:rFonts w:ascii="Calibri" w:hAnsi="Calibri"/>
                <w:sz w:val="18"/>
              </w:rPr>
              <w:t>Waste generation (kt)</w:t>
            </w:r>
          </w:p>
        </w:tc>
        <w:tc>
          <w:tcPr>
            <w:tcW w:type="dxa" w:w="1419"/>
          </w:tcPr>
          <w:p>
            <w:pPr>
              <w:jc w:val="right"/>
            </w:pPr>
            <w:r>
              <w:rPr>
                <w:rFonts w:ascii="Calibri" w:hAnsi="Calibri"/>
                <w:sz w:val="18"/>
              </w:rPr>
              <w:t>221.1</w:t>
            </w:r>
          </w:p>
        </w:tc>
        <w:tc>
          <w:tcPr>
            <w:tcW w:type="dxa" w:w="1419"/>
          </w:tcPr>
          <w:p>
            <w:pPr>
              <w:jc w:val="right"/>
            </w:pPr>
            <w:r>
              <w:rPr>
                <w:rFonts w:ascii="Calibri" w:hAnsi="Calibri"/>
                <w:sz w:val="18"/>
              </w:rPr>
              <w:t>221.2</w:t>
            </w:r>
          </w:p>
        </w:tc>
        <w:tc>
          <w:tcPr>
            <w:tcW w:type="dxa" w:w="1419"/>
          </w:tcPr>
          <w:p>
            <w:pPr>
              <w:jc w:val="right"/>
            </w:pPr>
            <w:r>
              <w:rPr>
                <w:rFonts w:ascii="Calibri" w:hAnsi="Calibri"/>
                <w:sz w:val="18"/>
              </w:rPr>
              <w:t>193.1</w:t>
            </w:r>
          </w:p>
        </w:tc>
        <w:tc>
          <w:tcPr>
            <w:tcW w:type="dxa" w:w="1419"/>
          </w:tcPr>
          <w:p>
            <w:pPr>
              <w:jc w:val="right"/>
            </w:pPr>
            <w:r>
              <w:rPr>
                <w:rFonts w:ascii="Calibri" w:hAnsi="Calibri"/>
                <w:sz w:val="18"/>
              </w:rPr>
              <w:t>254.1</w:t>
            </w:r>
          </w:p>
        </w:tc>
        <w:tc>
          <w:tcPr>
            <w:tcW w:type="dxa" w:w="1419"/>
          </w:tcPr>
          <w:p>
            <w:pPr>
              <w:jc w:val="right"/>
            </w:pPr>
            <w:r>
              <w:rPr>
                <w:rFonts w:ascii="Calibri" w:hAnsi="Calibri"/>
                <w:sz w:val="18"/>
              </w:rPr>
              <w:t>7.01</w:t>
            </w:r>
          </w:p>
        </w:tc>
        <w:tc>
          <w:tcPr>
            <w:tcW w:type="dxa" w:w="1419"/>
          </w:tcPr>
          <w:p>
            <w:pPr>
              <w:jc w:val="right"/>
            </w:pPr>
            <w:r>
              <w:rPr>
                <w:rFonts w:ascii="Calibri" w:hAnsi="Calibri"/>
                <w:sz w:val="18"/>
              </w:rPr>
              <w:t>7.01</w:t>
            </w:r>
          </w:p>
        </w:tc>
      </w:tr>
    </w:tbl>
    <w:p>
      <w:r>
        <w:rPr>
          <w:color w:val="253331"/>
          <w:sz w:val="18"/>
        </w:rPr>
        <w:t>Note. Tier 2 is the Monte Carlo at 100,000 draws; Tier 1 is the IPCC error-propagation formula, which the IPCC (2000) requires to be reported alongside it. They agree because the model is additive and every spread is well below the 30 % limit at which the Tier 1 formula degrades. The interval is parametric uncertainty conditional on one model, and should be reported with that sentence: the study's own structural scenario on the pharmaceutical mapping lands entirely outside it.</w:t>
      </w:r>
    </w:p>
    <w:p>
      <w:r>
        <w:rPr>
          <w:color w:val="6B7F7B"/>
          <w:sz w:val="17"/>
        </w:rPr>
        <w:t>Source. 04_uncertainty_lenzen_ieooc/uncertainty_totals.csv and uncertainty_tier1_error_propagation.csv</w:t>
      </w:r>
    </w:p>
    <w:p/>
    <w:p>
      <w:r>
        <w:rPr>
          <w:rFonts w:ascii="Cambria" w:hAnsi="Cambria"/>
          <w:b/>
          <w:color w:val="0B4F4A"/>
          <w:sz w:val="22"/>
        </w:rPr>
        <w:t>Table 11. The uncertainty is the input-output model, not the bottom-up proxies the reviewers questioned</w:t>
      </w:r>
    </w:p>
    <w:tbl>
      <w:tblPr>
        <w:tblStyle w:val="TableGrid"/>
        <w:tblW w:type="auto" w:w="0"/>
        <w:jc w:val="left"/>
        <w:tblLook w:firstColumn="1" w:firstRow="1" w:lastColumn="0" w:lastRow="0" w:noHBand="0" w:noVBand="1" w:val="04A0"/>
      </w:tblPr>
      <w:tblGrid>
        <w:gridCol w:w="4968"/>
        <w:gridCol w:w="4968"/>
      </w:tblGrid>
      <w:tr>
        <w:tc>
          <w:tcPr>
            <w:tcW w:type="dxa" w:w="4968"/>
            <w:shd w:val="clear" w:fill="0B4F4A"/>
          </w:tcPr>
          <w:p>
            <w:r>
              <w:rPr>
                <w:rFonts w:ascii="Calibri" w:hAnsi="Calibri"/>
                <w:b/>
                <w:sz w:val="18"/>
                <w:color w:val="FFFFFF"/>
              </w:rPr>
              <w:t>Contributor</w:t>
            </w:r>
          </w:p>
        </w:tc>
        <w:tc>
          <w:tcPr>
            <w:tcW w:type="dxa" w:w="4968"/>
            <w:shd w:val="clear" w:fill="0B4F4A"/>
          </w:tcPr>
          <w:p>
            <w:r>
              <w:rPr>
                <w:rFonts w:ascii="Calibri" w:hAnsi="Calibri"/>
                <w:b/>
                <w:sz w:val="18"/>
                <w:color w:val="FFFFFF"/>
              </w:rPr>
              <w:t>Share of variance (%)</w:t>
            </w:r>
          </w:p>
        </w:tc>
      </w:tr>
      <w:tr>
        <w:tc>
          <w:tcPr>
            <w:tcW w:type="dxa" w:w="4968"/>
          </w:tcPr>
          <w:p>
            <w:r>
              <w:rPr>
                <w:rFonts w:ascii="Calibri" w:hAnsi="Calibri"/>
                <w:sz w:val="18"/>
              </w:rPr>
              <w:t>Input-output model</w:t>
            </w:r>
          </w:p>
        </w:tc>
        <w:tc>
          <w:tcPr>
            <w:tcW w:type="dxa" w:w="4968"/>
          </w:tcPr>
          <w:p>
            <w:pPr>
              <w:jc w:val="right"/>
            </w:pPr>
            <w:r>
              <w:rPr>
                <w:rFonts w:ascii="Calibri" w:hAnsi="Calibri"/>
                <w:sz w:val="18"/>
              </w:rPr>
              <w:t>69.6</w:t>
            </w:r>
          </w:p>
        </w:tc>
      </w:tr>
      <w:tr>
        <w:tc>
          <w:tcPr>
            <w:tcW w:type="dxa" w:w="4968"/>
          </w:tcPr>
          <w:p>
            <w:r>
              <w:rPr>
                <w:rFonts w:ascii="Calibri" w:hAnsi="Calibri"/>
                <w:sz w:val="18"/>
              </w:rPr>
              <w:t>Covariance of the travel pair</w:t>
            </w:r>
          </w:p>
        </w:tc>
        <w:tc>
          <w:tcPr>
            <w:tcW w:type="dxa" w:w="4968"/>
          </w:tcPr>
          <w:p>
            <w:pPr>
              <w:jc w:val="right"/>
            </w:pPr>
            <w:r>
              <w:rPr>
                <w:rFonts w:ascii="Calibri" w:hAnsi="Calibri"/>
                <w:sz w:val="18"/>
              </w:rPr>
              <w:t>13.4</w:t>
            </w:r>
          </w:p>
        </w:tc>
      </w:tr>
      <w:tr>
        <w:tc>
          <w:tcPr>
            <w:tcW w:type="dxa" w:w="4968"/>
          </w:tcPr>
          <w:p>
            <w:r>
              <w:rPr>
                <w:rFonts w:ascii="Calibri" w:hAnsi="Calibri"/>
                <w:sz w:val="18"/>
              </w:rPr>
              <w:t>Employee commuting</w:t>
            </w:r>
          </w:p>
        </w:tc>
        <w:tc>
          <w:tcPr>
            <w:tcW w:type="dxa" w:w="4968"/>
          </w:tcPr>
          <w:p>
            <w:pPr>
              <w:jc w:val="right"/>
            </w:pPr>
            <w:r>
              <w:rPr>
                <w:rFonts w:ascii="Calibri" w:hAnsi="Calibri"/>
                <w:sz w:val="18"/>
              </w:rPr>
              <w:t>9.00</w:t>
            </w:r>
          </w:p>
        </w:tc>
      </w:tr>
      <w:tr>
        <w:tc>
          <w:tcPr>
            <w:tcW w:type="dxa" w:w="4968"/>
          </w:tcPr>
          <w:p>
            <w:r>
              <w:rPr>
                <w:rFonts w:ascii="Calibri" w:hAnsi="Calibri"/>
                <w:sz w:val="18"/>
              </w:rPr>
              <w:t>Patient and visitor travel</w:t>
            </w:r>
          </w:p>
        </w:tc>
        <w:tc>
          <w:tcPr>
            <w:tcW w:type="dxa" w:w="4968"/>
          </w:tcPr>
          <w:p>
            <w:pPr>
              <w:jc w:val="right"/>
            </w:pPr>
            <w:r>
              <w:rPr>
                <w:rFonts w:ascii="Calibri" w:hAnsi="Calibri"/>
                <w:sz w:val="18"/>
              </w:rPr>
              <w:t>7.92</w:t>
            </w:r>
          </w:p>
        </w:tc>
      </w:tr>
      <w:tr>
        <w:tc>
          <w:tcPr>
            <w:tcW w:type="dxa" w:w="4968"/>
          </w:tcPr>
          <w:p>
            <w:r>
              <w:rPr>
                <w:rFonts w:ascii="Calibri" w:hAnsi="Calibri"/>
                <w:sz w:val="18"/>
              </w:rPr>
              <w:t>Direct operations</w:t>
            </w:r>
          </w:p>
        </w:tc>
        <w:tc>
          <w:tcPr>
            <w:tcW w:type="dxa" w:w="4968"/>
          </w:tcPr>
          <w:p>
            <w:pPr>
              <w:jc w:val="right"/>
            </w:pPr>
            <w:r>
              <w:rPr>
                <w:rFonts w:ascii="Calibri" w:hAnsi="Calibri"/>
                <w:sz w:val="18"/>
              </w:rPr>
              <w:t>0.112</w:t>
            </w:r>
          </w:p>
        </w:tc>
      </w:tr>
      <w:tr>
        <w:tc>
          <w:tcPr>
            <w:tcW w:type="dxa" w:w="4968"/>
          </w:tcPr>
          <w:p>
            <w:r>
              <w:rPr>
                <w:rFonts w:ascii="Calibri" w:hAnsi="Calibri"/>
                <w:sz w:val="18"/>
              </w:rPr>
              <w:t>Anaesthetic gases</w:t>
            </w:r>
          </w:p>
        </w:tc>
        <w:tc>
          <w:tcPr>
            <w:tcW w:type="dxa" w:w="4968"/>
          </w:tcPr>
          <w:p>
            <w:pPr>
              <w:jc w:val="right"/>
            </w:pPr>
            <w:r>
              <w:rPr>
                <w:rFonts w:ascii="Calibri" w:hAnsi="Calibri"/>
                <w:sz w:val="18"/>
              </w:rPr>
              <w:t>0.00895</w:t>
            </w:r>
          </w:p>
        </w:tc>
      </w:tr>
      <w:tr>
        <w:tc>
          <w:tcPr>
            <w:tcW w:type="dxa" w:w="4968"/>
          </w:tcPr>
          <w:p>
            <w:r>
              <w:rPr>
                <w:rFonts w:ascii="Calibri" w:hAnsi="Calibri"/>
                <w:sz w:val="18"/>
              </w:rPr>
              <w:t>Inhaler propellants</w:t>
            </w:r>
          </w:p>
        </w:tc>
        <w:tc>
          <w:tcPr>
            <w:tcW w:type="dxa" w:w="4968"/>
          </w:tcPr>
          <w:p>
            <w:pPr>
              <w:jc w:val="right"/>
            </w:pPr>
            <w:r>
              <w:rPr>
                <w:rFonts w:ascii="Calibri" w:hAnsi="Calibri"/>
                <w:sz w:val="18"/>
              </w:rPr>
              <w:t>0.00269</w:t>
            </w:r>
          </w:p>
        </w:tc>
      </w:tr>
    </w:tbl>
    <w:p>
      <w:r>
        <w:rPr>
          <w:color w:val="253331"/>
          <w:sz w:val="18"/>
        </w:rPr>
        <w:t>Note. Computed in closed form rather than estimated from the draws, so the shares sum to 100 % exactly. The covariance row is what commuting and patient travel add by sharing a derivation method; without it the remaining shares would sum to 86.6 % and would not be a decomposition. The input-output share is stable between 69.6 % and 69.8 % across every correlation assumption tested (uncertainty_variance_shares_by_correlation.csv), so it is a property of the calibration rather than of the correlation choice.</w:t>
      </w:r>
    </w:p>
    <w:p>
      <w:r>
        <w:rPr>
          <w:color w:val="6B7F7B"/>
          <w:sz w:val="17"/>
        </w:rPr>
        <w:t>Source. 04_uncertainty_lenzen_ieooc/uncertainty_variance_shares.csv</w:t>
      </w:r>
    </w:p>
    <w:p/>
    <w:p>
      <w:r>
        <w:rPr>
          <w:rFonts w:ascii="Cambria" w:hAnsi="Cambria"/>
          <w:b/>
          <w:color w:val="0B4F4A"/>
          <w:sz w:val="22"/>
        </w:rPr>
        <w:t>Table 14. EXIOBASE v3.10.2 fails against the Danish national accounts from 2015 onward, and v3.8.2 does not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0B4F4A"/>
          </w:tcPr>
          <w:p>
            <w:r>
              <w:rPr>
                <w:rFonts w:ascii="Calibri" w:hAnsi="Calibri"/>
                <w:b/>
                <w:sz w:val="18"/>
                <w:color w:val="FFFFFF"/>
              </w:rPr>
              <w:t>Danish industry</w:t>
            </w:r>
          </w:p>
        </w:tc>
        <w:tc>
          <w:tcPr>
            <w:tcW w:type="dxa" w:w="2484"/>
            <w:shd w:val="clear" w:fill="0B4F4A"/>
          </w:tcPr>
          <w:p>
            <w:r>
              <w:rPr>
                <w:rFonts w:ascii="Calibri" w:hAnsi="Calibri"/>
                <w:b/>
                <w:sz w:val="18"/>
                <w:color w:val="FFFFFF"/>
              </w:rPr>
              <w:t>National accounts (M.EUR)</w:t>
            </w:r>
          </w:p>
        </w:tc>
        <w:tc>
          <w:tcPr>
            <w:tcW w:type="dxa" w:w="2484"/>
            <w:shd w:val="clear" w:fill="0B4F4A"/>
          </w:tcPr>
          <w:p>
            <w:r>
              <w:rPr>
                <w:rFonts w:ascii="Calibri" w:hAnsi="Calibri"/>
                <w:b/>
                <w:sz w:val="18"/>
                <w:color w:val="FFFFFF"/>
              </w:rPr>
              <w:t>EXIOBASE v3.8.2</w:t>
            </w:r>
          </w:p>
        </w:tc>
        <w:tc>
          <w:tcPr>
            <w:tcW w:type="dxa" w:w="2484"/>
            <w:shd w:val="clear" w:fill="0B4F4A"/>
          </w:tcPr>
          <w:p>
            <w:r>
              <w:rPr>
                <w:rFonts w:ascii="Calibri" w:hAnsi="Calibri"/>
                <w:b/>
                <w:sz w:val="18"/>
                <w:color w:val="FFFFFF"/>
              </w:rPr>
              <w:t>EXIOBASE v3.10.2</w:t>
            </w:r>
          </w:p>
        </w:tc>
      </w:tr>
      <w:tr>
        <w:tc>
          <w:tcPr>
            <w:tcW w:type="dxa" w:w="2484"/>
          </w:tcPr>
          <w:p>
            <w:r>
              <w:rPr>
                <w:rFonts w:ascii="Calibri" w:hAnsi="Calibri"/>
                <w:sz w:val="18"/>
              </w:rPr>
              <w:t>TOTAL (all 163 industries)</w:t>
            </w:r>
          </w:p>
        </w:tc>
        <w:tc>
          <w:tcPr>
            <w:tcW w:type="dxa" w:w="2484"/>
          </w:tcPr>
          <w:p>
            <w:pPr>
              <w:jc w:val="right"/>
            </w:pPr>
            <w:r>
              <w:rPr>
                <w:rFonts w:ascii="Calibri" w:hAnsi="Calibri"/>
                <w:sz w:val="18"/>
              </w:rPr>
              <w:t>706,281</w:t>
            </w:r>
          </w:p>
        </w:tc>
        <w:tc>
          <w:tcPr>
            <w:tcW w:type="dxa" w:w="2484"/>
          </w:tcPr>
          <w:p>
            <w:r>
              <w:rPr>
                <w:rFonts w:ascii="Calibri" w:hAnsi="Calibri"/>
                <w:sz w:val="18"/>
              </w:rPr>
              <w:t>592,645  (0.84x)</w:t>
            </w:r>
          </w:p>
        </w:tc>
        <w:tc>
          <w:tcPr>
            <w:tcW w:type="dxa" w:w="2484"/>
          </w:tcPr>
          <w:p>
            <w:r>
              <w:rPr>
                <w:rFonts w:ascii="Calibri" w:hAnsi="Calibri"/>
                <w:sz w:val="18"/>
              </w:rPr>
              <w:t>681,918  (0.97x)</w:t>
            </w:r>
          </w:p>
        </w:tc>
      </w:tr>
      <w:tr>
        <w:tc>
          <w:tcPr>
            <w:tcW w:type="dxa" w:w="2484"/>
          </w:tcPr>
          <w:p>
            <w:r>
              <w:rPr>
                <w:rFonts w:ascii="Calibri" w:hAnsi="Calibri"/>
                <w:sz w:val="18"/>
              </w:rPr>
              <w:t>Sea and coastal water transport</w:t>
            </w:r>
          </w:p>
        </w:tc>
        <w:tc>
          <w:tcPr>
            <w:tcW w:type="dxa" w:w="2484"/>
          </w:tcPr>
          <w:p>
            <w:pPr>
              <w:jc w:val="right"/>
            </w:pPr>
            <w:r>
              <w:rPr>
                <w:rFonts w:ascii="Calibri" w:hAnsi="Calibri"/>
                <w:sz w:val="18"/>
              </w:rPr>
              <w:t>78,950</w:t>
            </w:r>
          </w:p>
        </w:tc>
        <w:tc>
          <w:tcPr>
            <w:tcW w:type="dxa" w:w="2484"/>
          </w:tcPr>
          <w:p>
            <w:r>
              <w:rPr>
                <w:rFonts w:ascii="Calibri" w:hAnsi="Calibri"/>
                <w:sz w:val="18"/>
              </w:rPr>
              <w:t>17,805  (0.23x)</w:t>
            </w:r>
          </w:p>
        </w:tc>
        <w:tc>
          <w:tcPr>
            <w:tcW w:type="dxa" w:w="2484"/>
          </w:tcPr>
          <w:p>
            <w:r>
              <w:rPr>
                <w:rFonts w:ascii="Calibri" w:hAnsi="Calibri"/>
                <w:sz w:val="18"/>
              </w:rPr>
              <w:t>71,645  (0.91x)</w:t>
            </w:r>
          </w:p>
        </w:tc>
      </w:tr>
      <w:tr>
        <w:tc>
          <w:tcPr>
            <w:tcW w:type="dxa" w:w="2484"/>
          </w:tcPr>
          <w:p>
            <w:r>
              <w:rPr>
                <w:rFonts w:ascii="Calibri" w:hAnsi="Calibri"/>
                <w:sz w:val="18"/>
              </w:rPr>
              <w:t>Construction</w:t>
            </w:r>
          </w:p>
        </w:tc>
        <w:tc>
          <w:tcPr>
            <w:tcW w:type="dxa" w:w="2484"/>
          </w:tcPr>
          <w:p>
            <w:pPr>
              <w:jc w:val="right"/>
            </w:pPr>
            <w:r>
              <w:rPr>
                <w:rFonts w:ascii="Calibri" w:hAnsi="Calibri"/>
                <w:sz w:val="18"/>
              </w:rPr>
              <w:t>51,315</w:t>
            </w:r>
          </w:p>
        </w:tc>
        <w:tc>
          <w:tcPr>
            <w:tcW w:type="dxa" w:w="2484"/>
          </w:tcPr>
          <w:p>
            <w:r>
              <w:rPr>
                <w:rFonts w:ascii="Calibri" w:hAnsi="Calibri"/>
                <w:sz w:val="18"/>
              </w:rPr>
              <w:t>49,265  (0.96x)</w:t>
            </w:r>
          </w:p>
        </w:tc>
        <w:tc>
          <w:tcPr>
            <w:tcW w:type="dxa" w:w="2484"/>
          </w:tcPr>
          <w:p>
            <w:r>
              <w:rPr>
                <w:rFonts w:ascii="Calibri" w:hAnsi="Calibri"/>
                <w:sz w:val="18"/>
              </w:rPr>
              <w:t>36,440  (0.71x)</w:t>
            </w:r>
          </w:p>
        </w:tc>
      </w:tr>
      <w:tr>
        <w:tc>
          <w:tcPr>
            <w:tcW w:type="dxa" w:w="2484"/>
          </w:tcPr>
          <w:p>
            <w:r>
              <w:rPr>
                <w:rFonts w:ascii="Calibri" w:hAnsi="Calibri"/>
                <w:sz w:val="18"/>
              </w:rPr>
              <w:t>Real estate</w:t>
            </w:r>
          </w:p>
        </w:tc>
        <w:tc>
          <w:tcPr>
            <w:tcW w:type="dxa" w:w="2484"/>
          </w:tcPr>
          <w:p>
            <w:pPr>
              <w:jc w:val="right"/>
            </w:pPr>
            <w:r>
              <w:rPr>
                <w:rFonts w:ascii="Calibri" w:hAnsi="Calibri"/>
                <w:sz w:val="18"/>
              </w:rPr>
              <w:t>46,965</w:t>
            </w:r>
          </w:p>
        </w:tc>
        <w:tc>
          <w:tcPr>
            <w:tcW w:type="dxa" w:w="2484"/>
          </w:tcPr>
          <w:p>
            <w:r>
              <w:rPr>
                <w:rFonts w:ascii="Calibri" w:hAnsi="Calibri"/>
                <w:sz w:val="18"/>
              </w:rPr>
              <w:t>45,673  (0.97x)</w:t>
            </w:r>
          </w:p>
        </w:tc>
        <w:tc>
          <w:tcPr>
            <w:tcW w:type="dxa" w:w="2484"/>
          </w:tcPr>
          <w:p>
            <w:r>
              <w:rPr>
                <w:rFonts w:ascii="Calibri" w:hAnsi="Calibri"/>
                <w:sz w:val="18"/>
              </w:rPr>
              <w:t>9,915  (0.21x)</w:t>
            </w:r>
          </w:p>
        </w:tc>
      </w:tr>
      <w:tr>
        <w:tc>
          <w:tcPr>
            <w:tcW w:type="dxa" w:w="2484"/>
          </w:tcPr>
          <w:p>
            <w:r>
              <w:rPr>
                <w:rFonts w:ascii="Calibri" w:hAnsi="Calibri"/>
                <w:sz w:val="18"/>
              </w:rPr>
              <w:t>Health and social work</w:t>
            </w:r>
          </w:p>
        </w:tc>
        <w:tc>
          <w:tcPr>
            <w:tcW w:type="dxa" w:w="2484"/>
          </w:tcPr>
          <w:p>
            <w:pPr>
              <w:jc w:val="right"/>
            </w:pPr>
            <w:r>
              <w:rPr>
                <w:rFonts w:ascii="Calibri" w:hAnsi="Calibri"/>
                <w:sz w:val="18"/>
              </w:rPr>
              <w:t>45,321</w:t>
            </w:r>
          </w:p>
        </w:tc>
        <w:tc>
          <w:tcPr>
            <w:tcW w:type="dxa" w:w="2484"/>
          </w:tcPr>
          <w:p>
            <w:r>
              <w:rPr>
                <w:rFonts w:ascii="Calibri" w:hAnsi="Calibri"/>
                <w:sz w:val="18"/>
              </w:rPr>
              <w:t>43,955  (0.97x)</w:t>
            </w:r>
          </w:p>
        </w:tc>
        <w:tc>
          <w:tcPr>
            <w:tcW w:type="dxa" w:w="2484"/>
          </w:tcPr>
          <w:p>
            <w:r>
              <w:rPr>
                <w:rFonts w:ascii="Calibri" w:hAnsi="Calibri"/>
                <w:sz w:val="18"/>
              </w:rPr>
              <w:t>16,326  (0.36x)</w:t>
            </w:r>
          </w:p>
        </w:tc>
      </w:tr>
      <w:tr>
        <w:tc>
          <w:tcPr>
            <w:tcW w:type="dxa" w:w="2484"/>
          </w:tcPr>
          <w:p>
            <w:r>
              <w:rPr>
                <w:rFonts w:ascii="Calibri" w:hAnsi="Calibri"/>
                <w:sz w:val="18"/>
              </w:rPr>
              <w:t>Public administration</w:t>
            </w:r>
          </w:p>
        </w:tc>
        <w:tc>
          <w:tcPr>
            <w:tcW w:type="dxa" w:w="2484"/>
          </w:tcPr>
          <w:p>
            <w:pPr>
              <w:jc w:val="right"/>
            </w:pPr>
            <w:r>
              <w:rPr>
                <w:rFonts w:ascii="Calibri" w:hAnsi="Calibri"/>
                <w:sz w:val="18"/>
              </w:rPr>
              <w:t>24,681</w:t>
            </w:r>
          </w:p>
        </w:tc>
        <w:tc>
          <w:tcPr>
            <w:tcW w:type="dxa" w:w="2484"/>
          </w:tcPr>
          <w:p>
            <w:r>
              <w:rPr>
                <w:rFonts w:ascii="Calibri" w:hAnsi="Calibri"/>
                <w:sz w:val="18"/>
              </w:rPr>
              <w:t>26,657  (1.08x)</w:t>
            </w:r>
          </w:p>
        </w:tc>
        <w:tc>
          <w:tcPr>
            <w:tcW w:type="dxa" w:w="2484"/>
          </w:tcPr>
          <w:p>
            <w:r>
              <w:rPr>
                <w:rFonts w:ascii="Calibri" w:hAnsi="Calibri"/>
                <w:sz w:val="18"/>
              </w:rPr>
              <w:t>8,826  (0.36x)</w:t>
            </w:r>
          </w:p>
        </w:tc>
      </w:tr>
      <w:tr>
        <w:tc>
          <w:tcPr>
            <w:tcW w:type="dxa" w:w="2484"/>
          </w:tcPr>
          <w:p>
            <w:r>
              <w:rPr>
                <w:rFonts w:ascii="Calibri" w:hAnsi="Calibri"/>
                <w:sz w:val="18"/>
              </w:rPr>
              <w:t>Education</w:t>
            </w:r>
          </w:p>
        </w:tc>
        <w:tc>
          <w:tcPr>
            <w:tcW w:type="dxa" w:w="2484"/>
          </w:tcPr>
          <w:p>
            <w:pPr>
              <w:jc w:val="right"/>
            </w:pPr>
            <w:r>
              <w:rPr>
                <w:rFonts w:ascii="Calibri" w:hAnsi="Calibri"/>
                <w:sz w:val="18"/>
              </w:rPr>
              <w:t>22,935</w:t>
            </w:r>
          </w:p>
        </w:tc>
        <w:tc>
          <w:tcPr>
            <w:tcW w:type="dxa" w:w="2484"/>
          </w:tcPr>
          <w:p>
            <w:r>
              <w:rPr>
                <w:rFonts w:ascii="Calibri" w:hAnsi="Calibri"/>
                <w:sz w:val="18"/>
              </w:rPr>
              <w:t>20,241  (0.88x)</w:t>
            </w:r>
          </w:p>
        </w:tc>
        <w:tc>
          <w:tcPr>
            <w:tcW w:type="dxa" w:w="2484"/>
          </w:tcPr>
          <w:p>
            <w:r>
              <w:rPr>
                <w:rFonts w:ascii="Calibri" w:hAnsi="Calibri"/>
                <w:sz w:val="18"/>
              </w:rPr>
              <w:t>109,673  (4.78x)</w:t>
            </w:r>
          </w:p>
        </w:tc>
      </w:tr>
      <w:tr>
        <w:tc>
          <w:tcPr>
            <w:tcW w:type="dxa" w:w="2484"/>
          </w:tcPr>
          <w:p>
            <w:r>
              <w:rPr>
                <w:rFonts w:ascii="Calibri" w:hAnsi="Calibri"/>
                <w:sz w:val="18"/>
              </w:rPr>
              <w:t>Machinery n.e.c.</w:t>
            </w:r>
          </w:p>
        </w:tc>
        <w:tc>
          <w:tcPr>
            <w:tcW w:type="dxa" w:w="2484"/>
          </w:tcPr>
          <w:p>
            <w:pPr>
              <w:jc w:val="right"/>
            </w:pPr>
            <w:r>
              <w:rPr>
                <w:rFonts w:ascii="Calibri" w:hAnsi="Calibri"/>
                <w:sz w:val="18"/>
              </w:rPr>
              <w:t>21,150</w:t>
            </w:r>
          </w:p>
        </w:tc>
        <w:tc>
          <w:tcPr>
            <w:tcW w:type="dxa" w:w="2484"/>
          </w:tcPr>
          <w:p>
            <w:r>
              <w:rPr>
                <w:rFonts w:ascii="Calibri" w:hAnsi="Calibri"/>
                <w:sz w:val="18"/>
              </w:rPr>
              <w:t>18,700  (0.88x)</w:t>
            </w:r>
          </w:p>
        </w:tc>
        <w:tc>
          <w:tcPr>
            <w:tcW w:type="dxa" w:w="2484"/>
          </w:tcPr>
          <w:p>
            <w:r>
              <w:rPr>
                <w:rFonts w:ascii="Calibri" w:hAnsi="Calibri"/>
                <w:sz w:val="18"/>
              </w:rPr>
              <w:t>28  (0.00x)</w:t>
            </w:r>
          </w:p>
        </w:tc>
      </w:tr>
      <w:tr>
        <w:tc>
          <w:tcPr>
            <w:tcW w:type="dxa" w:w="2484"/>
          </w:tcPr>
          <w:p>
            <w:r>
              <w:rPr>
                <w:rFonts w:ascii="Calibri" w:hAnsi="Calibri"/>
                <w:sz w:val="18"/>
              </w:rPr>
              <w:t>Financial intermediation</w:t>
            </w:r>
          </w:p>
        </w:tc>
        <w:tc>
          <w:tcPr>
            <w:tcW w:type="dxa" w:w="2484"/>
          </w:tcPr>
          <w:p>
            <w:pPr>
              <w:jc w:val="right"/>
            </w:pPr>
            <w:r>
              <w:rPr>
                <w:rFonts w:ascii="Calibri" w:hAnsi="Calibri"/>
                <w:sz w:val="18"/>
              </w:rPr>
              <w:t>18,980</w:t>
            </w:r>
          </w:p>
        </w:tc>
        <w:tc>
          <w:tcPr>
            <w:tcW w:type="dxa" w:w="2484"/>
          </w:tcPr>
          <w:p>
            <w:r>
              <w:rPr>
                <w:rFonts w:ascii="Calibri" w:hAnsi="Calibri"/>
                <w:sz w:val="18"/>
              </w:rPr>
              <w:t>21,004  (1.11x)</w:t>
            </w:r>
          </w:p>
        </w:tc>
        <w:tc>
          <w:tcPr>
            <w:tcW w:type="dxa" w:w="2484"/>
          </w:tcPr>
          <w:p>
            <w:r>
              <w:rPr>
                <w:rFonts w:ascii="Calibri" w:hAnsi="Calibri"/>
                <w:sz w:val="18"/>
              </w:rPr>
              <w:t>76  (0.00x)</w:t>
            </w:r>
          </w:p>
        </w:tc>
      </w:tr>
      <w:tr>
        <w:tc>
          <w:tcPr>
            <w:tcW w:type="dxa" w:w="2484"/>
          </w:tcPr>
          <w:p>
            <w:r>
              <w:rPr>
                <w:rFonts w:ascii="Calibri" w:hAnsi="Calibri"/>
                <w:sz w:val="18"/>
              </w:rPr>
              <w:t>Post and telecommunications</w:t>
            </w:r>
          </w:p>
        </w:tc>
        <w:tc>
          <w:tcPr>
            <w:tcW w:type="dxa" w:w="2484"/>
          </w:tcPr>
          <w:p>
            <w:pPr>
              <w:jc w:val="right"/>
            </w:pPr>
            <w:r>
              <w:rPr>
                <w:rFonts w:ascii="Calibri" w:hAnsi="Calibri"/>
                <w:sz w:val="18"/>
              </w:rPr>
              <w:t>6,612</w:t>
            </w:r>
          </w:p>
        </w:tc>
        <w:tc>
          <w:tcPr>
            <w:tcW w:type="dxa" w:w="2484"/>
          </w:tcPr>
          <w:p>
            <w:r>
              <w:rPr>
                <w:rFonts w:ascii="Calibri" w:hAnsi="Calibri"/>
                <w:sz w:val="18"/>
              </w:rPr>
              <w:t>17,503  (2.65x)</w:t>
            </w:r>
          </w:p>
        </w:tc>
        <w:tc>
          <w:tcPr>
            <w:tcW w:type="dxa" w:w="2484"/>
          </w:tcPr>
          <w:p>
            <w:r>
              <w:rPr>
                <w:rFonts w:ascii="Calibri" w:hAnsi="Calibri"/>
                <w:sz w:val="18"/>
              </w:rPr>
              <w:t>3,476  (0.53x)</w:t>
            </w:r>
          </w:p>
        </w:tc>
      </w:tr>
      <w:tr>
        <w:tc>
          <w:tcPr>
            <w:tcW w:type="dxa" w:w="2484"/>
          </w:tcPr>
          <w:p>
            <w:r>
              <w:rPr>
                <w:rFonts w:ascii="Calibri" w:hAnsi="Calibri"/>
                <w:sz w:val="18"/>
              </w:rPr>
              <w:t>Insurance and pensions</w:t>
            </w:r>
          </w:p>
        </w:tc>
        <w:tc>
          <w:tcPr>
            <w:tcW w:type="dxa" w:w="2484"/>
          </w:tcPr>
          <w:p>
            <w:pPr>
              <w:jc w:val="right"/>
            </w:pPr>
            <w:r>
              <w:rPr>
                <w:rFonts w:ascii="Calibri" w:hAnsi="Calibri"/>
                <w:sz w:val="18"/>
              </w:rPr>
              <w:t>5,862</w:t>
            </w:r>
          </w:p>
        </w:tc>
        <w:tc>
          <w:tcPr>
            <w:tcW w:type="dxa" w:w="2484"/>
          </w:tcPr>
          <w:p>
            <w:r>
              <w:rPr>
                <w:rFonts w:ascii="Calibri" w:hAnsi="Calibri"/>
                <w:sz w:val="18"/>
              </w:rPr>
              <w:t>6,811  (1.16x)</w:t>
            </w:r>
          </w:p>
        </w:tc>
        <w:tc>
          <w:tcPr>
            <w:tcW w:type="dxa" w:w="2484"/>
          </w:tcPr>
          <w:p>
            <w:r>
              <w:rPr>
                <w:rFonts w:ascii="Calibri" w:hAnsi="Calibri"/>
                <w:sz w:val="18"/>
              </w:rPr>
              <w:t>1,490  (0.25x)</w:t>
            </w:r>
          </w:p>
        </w:tc>
      </w:tr>
      <w:tr>
        <w:tc>
          <w:tcPr>
            <w:tcW w:type="dxa" w:w="2484"/>
          </w:tcPr>
          <w:p>
            <w:r>
              <w:rPr>
                <w:rFonts w:ascii="Calibri" w:hAnsi="Calibri"/>
                <w:sz w:val="18"/>
              </w:rPr>
              <w:t>Medical/precision instruments</w:t>
            </w:r>
          </w:p>
        </w:tc>
        <w:tc>
          <w:tcPr>
            <w:tcW w:type="dxa" w:w="2484"/>
          </w:tcPr>
          <w:p>
            <w:pPr>
              <w:jc w:val="right"/>
            </w:pPr>
            <w:r>
              <w:rPr>
                <w:rFonts w:ascii="Calibri" w:hAnsi="Calibri"/>
                <w:sz w:val="18"/>
              </w:rPr>
              <w:t>5,831</w:t>
            </w:r>
          </w:p>
        </w:tc>
        <w:tc>
          <w:tcPr>
            <w:tcW w:type="dxa" w:w="2484"/>
          </w:tcPr>
          <w:p>
            <w:r>
              <w:rPr>
                <w:rFonts w:ascii="Calibri" w:hAnsi="Calibri"/>
                <w:sz w:val="18"/>
              </w:rPr>
              <w:t>6,276  (1.08x)</w:t>
            </w:r>
          </w:p>
        </w:tc>
        <w:tc>
          <w:tcPr>
            <w:tcW w:type="dxa" w:w="2484"/>
          </w:tcPr>
          <w:p>
            <w:r>
              <w:rPr>
                <w:rFonts w:ascii="Calibri" w:hAnsi="Calibri"/>
                <w:sz w:val="18"/>
              </w:rPr>
              <w:t>0  (0.00x)</w:t>
            </w:r>
          </w:p>
        </w:tc>
      </w:tr>
      <w:tr>
        <w:tc>
          <w:tcPr>
            <w:tcW w:type="dxa" w:w="2484"/>
          </w:tcPr>
          <w:p>
            <w:r>
              <w:rPr>
                <w:rFonts w:ascii="Calibri" w:hAnsi="Calibri"/>
                <w:sz w:val="18"/>
              </w:rPr>
              <w:t>Electrical machinery n.e.c.</w:t>
            </w:r>
          </w:p>
        </w:tc>
        <w:tc>
          <w:tcPr>
            <w:tcW w:type="dxa" w:w="2484"/>
          </w:tcPr>
          <w:p>
            <w:pPr>
              <w:jc w:val="right"/>
            </w:pPr>
            <w:r>
              <w:rPr>
                <w:rFonts w:ascii="Calibri" w:hAnsi="Calibri"/>
                <w:sz w:val="18"/>
              </w:rPr>
              <w:t>3,299</w:t>
            </w:r>
          </w:p>
        </w:tc>
        <w:tc>
          <w:tcPr>
            <w:tcW w:type="dxa" w:w="2484"/>
          </w:tcPr>
          <w:p>
            <w:r>
              <w:rPr>
                <w:rFonts w:ascii="Calibri" w:hAnsi="Calibri"/>
                <w:sz w:val="18"/>
              </w:rPr>
              <w:t>11,047  (3.35x)</w:t>
            </w:r>
          </w:p>
        </w:tc>
        <w:tc>
          <w:tcPr>
            <w:tcW w:type="dxa" w:w="2484"/>
          </w:tcPr>
          <w:p>
            <w:r>
              <w:rPr>
                <w:rFonts w:ascii="Calibri" w:hAnsi="Calibri"/>
                <w:sz w:val="18"/>
              </w:rPr>
              <w:t>0  (0.00x)</w:t>
            </w:r>
          </w:p>
        </w:tc>
      </w:tr>
    </w:tbl>
    <w:p>
      <w:r>
        <w:rPr>
          <w:color w:val="253331"/>
          <w:sz w:val="18"/>
        </w:rPr>
        <w:t>Note. This is the whole evidence for the model replacement, and the test needed no external source: Danish health final expenditure is 40,597 M.EUR, and a health industry with 16,326 M.EUR of total output cannot deliver it. Danish output still totals to within 3 % and the table still balances to 1e-11, because output was redistributed between industries rather than lost, which is why a routine balance check does not catch it. One row needs reading with care: Danish sea and coastal water transport shows v3.8.2 at 0.23 times the national accounts because this study's own sea-transport reallocation has already been applied to that model. Uncorrected, v3.8.2 matches the national accounts on that row as closely as it does on the others.</w:t>
      </w:r>
    </w:p>
    <w:p>
      <w:r>
        <w:rPr>
          <w:color w:val="6B7F7B"/>
          <w:sz w:val="17"/>
        </w:rPr>
        <w:t>Source. 09_exiobase_release_diagnostics/dk_block_vs_national_accounts.csv</w:t>
      </w:r>
    </w:p>
    <w:p/>
    <w:p>
      <w:r>
        <w:rPr>
          <w:rFonts w:ascii="Cambria" w:hAnsi="Cambria"/>
          <w:b/>
          <w:color w:val="0B4F4A"/>
          <w:sz w:val="22"/>
        </w:rPr>
        <w:t>Table 15. Each parameter's spread follows from the kind of source it has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0B4F4A"/>
          </w:tcPr>
          <w:p>
            <w:r>
              <w:rPr>
                <w:rFonts w:ascii="Calibri" w:hAnsi="Calibri"/>
                <w:b/>
                <w:sz w:val="18"/>
                <w:color w:val="FFFFFF"/>
              </w:rPr>
              <w:t>Parameter</w:t>
            </w:r>
          </w:p>
        </w:tc>
        <w:tc>
          <w:tcPr>
            <w:tcW w:type="dxa" w:w="2484"/>
            <w:shd w:val="clear" w:fill="0B4F4A"/>
          </w:tcPr>
          <w:p>
            <w:r>
              <w:rPr>
                <w:rFonts w:ascii="Calibri" w:hAnsi="Calibri"/>
                <w:b/>
                <w:sz w:val="18"/>
                <w:color w:val="FFFFFF"/>
              </w:rPr>
              <w:t>GSD</w:t>
            </w:r>
          </w:p>
        </w:tc>
        <w:tc>
          <w:tcPr>
            <w:tcW w:type="dxa" w:w="2484"/>
            <w:shd w:val="clear" w:fill="0B4F4A"/>
          </w:tcPr>
          <w:p>
            <w:r>
              <w:rPr>
                <w:rFonts w:ascii="Calibri" w:hAnsi="Calibri"/>
                <w:b/>
                <w:sz w:val="18"/>
                <w:color w:val="FFFFFF"/>
              </w:rPr>
              <w:t>95 % factor range</w:t>
            </w:r>
          </w:p>
        </w:tc>
        <w:tc>
          <w:tcPr>
            <w:tcW w:type="dxa" w:w="2484"/>
            <w:shd w:val="clear" w:fill="0B4F4A"/>
          </w:tcPr>
          <w:p>
            <w:r>
              <w:rPr>
                <w:rFonts w:ascii="Calibri" w:hAnsi="Calibri"/>
                <w:b/>
                <w:sz w:val="18"/>
                <w:color w:val="FFFFFF"/>
              </w:rPr>
              <w:t>Basis</w:t>
            </w:r>
          </w:p>
        </w:tc>
      </w:tr>
      <w:tr>
        <w:tc>
          <w:tcPr>
            <w:tcW w:type="dxa" w:w="2484"/>
          </w:tcPr>
          <w:p>
            <w:r>
              <w:rPr>
                <w:rFonts w:ascii="Calibri" w:hAnsi="Calibri"/>
                <w:sz w:val="18"/>
              </w:rPr>
              <w:t>Input-output model</w:t>
            </w:r>
          </w:p>
        </w:tc>
        <w:tc>
          <w:tcPr>
            <w:tcW w:type="dxa" w:w="2484"/>
          </w:tcPr>
          <w:p>
            <w:pPr>
              <w:jc w:val="right"/>
            </w:pPr>
            <w:r>
              <w:rPr>
                <w:rFonts w:ascii="Calibri" w:hAnsi="Calibri"/>
                <w:sz w:val="18"/>
              </w:rPr>
              <w:t>CV 8.35 %</w:t>
            </w:r>
          </w:p>
        </w:tc>
        <w:tc>
          <w:tcPr>
            <w:tcW w:type="dxa" w:w="2484"/>
          </w:tcPr>
          <w:p>
            <w:r>
              <w:rPr>
                <w:rFonts w:ascii="Calibri" w:hAnsi="Calibri"/>
                <w:sz w:val="18"/>
              </w:rPr>
              <w:t>0.85 to 1.18</w:t>
            </w:r>
          </w:p>
        </w:tc>
        <w:tc>
          <w:tcPr>
            <w:tcW w:type="dxa" w:w="2484"/>
          </w:tcPr>
          <w:p>
            <w:r>
              <w:rPr>
                <w:rFonts w:ascii="Calibri" w:hAnsi="Calibri"/>
                <w:sz w:val="18"/>
              </w:rPr>
              <w:t>Lenzen et al. 2020 SI Tab. SI 7.1: relative SD of the Danish health-care GHG footprint from an Eora MRIO Monte Carlo, transferred from their 2.84 Mt to this study's 4.267 Mt</w:t>
            </w:r>
          </w:p>
        </w:tc>
      </w:tr>
      <w:tr>
        <w:tc>
          <w:tcPr>
            <w:tcW w:type="dxa" w:w="2484"/>
          </w:tcPr>
          <w:p>
            <w:r>
              <w:rPr>
                <w:rFonts w:ascii="Calibri" w:hAnsi="Calibri"/>
                <w:sz w:val="18"/>
              </w:rPr>
              <w:t>Direct operations</w:t>
            </w:r>
          </w:p>
        </w:tc>
        <w:tc>
          <w:tcPr>
            <w:tcW w:type="dxa" w:w="2484"/>
          </w:tcPr>
          <w:p>
            <w:pPr>
              <w:jc w:val="right"/>
            </w:pPr>
            <w:r>
              <w:rPr>
                <w:rFonts w:ascii="Calibri" w:hAnsi="Calibri"/>
                <w:sz w:val="18"/>
              </w:rPr>
              <w:t>1.10</w:t>
            </w:r>
          </w:p>
        </w:tc>
        <w:tc>
          <w:tcPr>
            <w:tcW w:type="dxa" w:w="2484"/>
          </w:tcPr>
          <w:p>
            <w:r>
              <w:rPr>
                <w:rFonts w:ascii="Calibri" w:hAnsi="Calibri"/>
                <w:sz w:val="18"/>
              </w:rPr>
              <w:t>0.83 to 1.21</w:t>
            </w:r>
          </w:p>
        </w:tc>
        <w:tc>
          <w:tcPr>
            <w:tcW w:type="dxa" w:w="2484"/>
          </w:tcPr>
          <w:p>
            <w:r>
              <w:rPr>
                <w:rFonts w:ascii="Calibri" w:hAnsi="Calibri"/>
                <w:sz w:val="18"/>
              </w:rPr>
              <w:t>Statistics Denmark DRIVHUS/AFFALD accounts; residual risk is the alpha-proration of industry 880000 and the medical-N2O netting</w:t>
            </w:r>
          </w:p>
        </w:tc>
      </w:tr>
      <w:tr>
        <w:tc>
          <w:tcPr>
            <w:tcW w:type="dxa" w:w="2484"/>
          </w:tcPr>
          <w:p>
            <w:r>
              <w:rPr>
                <w:rFonts w:ascii="Calibri" w:hAnsi="Calibri"/>
                <w:sz w:val="18"/>
              </w:rPr>
              <w:t>Anaesthetic gases</w:t>
            </w:r>
          </w:p>
        </w:tc>
        <w:tc>
          <w:tcPr>
            <w:tcW w:type="dxa" w:w="2484"/>
          </w:tcPr>
          <w:p>
            <w:pPr>
              <w:jc w:val="right"/>
            </w:pPr>
            <w:r>
              <w:rPr>
                <w:rFonts w:ascii="Calibri" w:hAnsi="Calibri"/>
                <w:sz w:val="18"/>
              </w:rPr>
              <w:t>1.30</w:t>
            </w:r>
          </w:p>
        </w:tc>
        <w:tc>
          <w:tcPr>
            <w:tcW w:type="dxa" w:w="2484"/>
          </w:tcPr>
          <w:p>
            <w:r>
              <w:rPr>
                <w:rFonts w:ascii="Calibri" w:hAnsi="Calibri"/>
                <w:sz w:val="18"/>
              </w:rPr>
              <w:t>0.60 to 1.67</w:t>
            </w:r>
          </w:p>
        </w:tc>
        <w:tc>
          <w:tcPr>
            <w:tcW w:type="dxa" w:w="2484"/>
          </w:tcPr>
          <w:p>
            <w:r>
              <w:rPr>
                <w:rFonts w:ascii="Calibri" w:hAnsi="Calibri"/>
                <w:sz w:val="18"/>
              </w:rPr>
              <w:t>Denmark NID 2.G.3.a activity +/-25 %, EF +/-20 % (DCE 2024); volatile agents from medstat.dk N01AB sales on AR6</w:t>
            </w:r>
          </w:p>
        </w:tc>
      </w:tr>
      <w:tr>
        <w:tc>
          <w:tcPr>
            <w:tcW w:type="dxa" w:w="2484"/>
          </w:tcPr>
          <w:p>
            <w:r>
              <w:rPr>
                <w:rFonts w:ascii="Calibri" w:hAnsi="Calibri"/>
                <w:sz w:val="18"/>
              </w:rPr>
              <w:t>Inhaler propellants</w:t>
            </w:r>
          </w:p>
        </w:tc>
        <w:tc>
          <w:tcPr>
            <w:tcW w:type="dxa" w:w="2484"/>
          </w:tcPr>
          <w:p>
            <w:pPr>
              <w:jc w:val="right"/>
            </w:pPr>
            <w:r>
              <w:rPr>
                <w:rFonts w:ascii="Calibri" w:hAnsi="Calibri"/>
                <w:sz w:val="18"/>
              </w:rPr>
              <w:t>1.15</w:t>
            </w:r>
          </w:p>
        </w:tc>
        <w:tc>
          <w:tcPr>
            <w:tcW w:type="dxa" w:w="2484"/>
          </w:tcPr>
          <w:p>
            <w:r>
              <w:rPr>
                <w:rFonts w:ascii="Calibri" w:hAnsi="Calibri"/>
                <w:sz w:val="18"/>
              </w:rPr>
              <w:t>0.76 to 1.32</w:t>
            </w:r>
          </w:p>
        </w:tc>
        <w:tc>
          <w:tcPr>
            <w:tcW w:type="dxa" w:w="2484"/>
          </w:tcPr>
          <w:p>
            <w:r>
              <w:rPr>
                <w:rFonts w:ascii="Calibri" w:hAnsi="Calibri"/>
                <w:sz w:val="18"/>
              </w:rPr>
              <w:t>sales x propellant content per dose (Danish EPA F-gas inventory, restated to AR6; the 2019 run uses the EPA's 2019 inventory)</w:t>
            </w:r>
          </w:p>
        </w:tc>
      </w:tr>
      <w:tr>
        <w:tc>
          <w:tcPr>
            <w:tcW w:type="dxa" w:w="2484"/>
          </w:tcPr>
          <w:p>
            <w:r>
              <w:rPr>
                <w:rFonts w:ascii="Calibri" w:hAnsi="Calibri"/>
                <w:sz w:val="18"/>
              </w:rPr>
              <w:t>Employee commuting</w:t>
            </w:r>
          </w:p>
        </w:tc>
        <w:tc>
          <w:tcPr>
            <w:tcW w:type="dxa" w:w="2484"/>
          </w:tcPr>
          <w:p>
            <w:pPr>
              <w:jc w:val="right"/>
            </w:pPr>
            <w:r>
              <w:rPr>
                <w:rFonts w:ascii="Calibri" w:hAnsi="Calibri"/>
                <w:sz w:val="18"/>
              </w:rPr>
              <w:t>1.25</w:t>
            </w:r>
          </w:p>
        </w:tc>
        <w:tc>
          <w:tcPr>
            <w:tcW w:type="dxa" w:w="2484"/>
          </w:tcPr>
          <w:p>
            <w:r>
              <w:rPr>
                <w:rFonts w:ascii="Calibri" w:hAnsi="Calibri"/>
                <w:sz w:val="18"/>
              </w:rPr>
              <w:t>0.65 to 1.55</w:t>
            </w:r>
          </w:p>
        </w:tc>
        <w:tc>
          <w:tcPr>
            <w:tcW w:type="dxa" w:w="2484"/>
          </w:tcPr>
          <w:p>
            <w:r>
              <w:rPr>
                <w:rFonts w:ascii="Calibri" w:hAnsi="Calibri"/>
                <w:sz w:val="18"/>
              </w:rPr>
              <w:t>TU workplace km x health care's share of hours worked (NABB117) x the Dutch commuting intensity per person-km</w:t>
            </w:r>
          </w:p>
        </w:tc>
      </w:tr>
      <w:tr>
        <w:tc>
          <w:tcPr>
            <w:tcW w:type="dxa" w:w="2484"/>
          </w:tcPr>
          <w:p>
            <w:r>
              <w:rPr>
                <w:rFonts w:ascii="Calibri" w:hAnsi="Calibri"/>
                <w:sz w:val="18"/>
              </w:rPr>
              <w:t>Patient and visitor travel</w:t>
            </w:r>
          </w:p>
        </w:tc>
        <w:tc>
          <w:tcPr>
            <w:tcW w:type="dxa" w:w="2484"/>
          </w:tcPr>
          <w:p>
            <w:pPr>
              <w:jc w:val="right"/>
            </w:pPr>
            <w:r>
              <w:rPr>
                <w:rFonts w:ascii="Calibri" w:hAnsi="Calibri"/>
                <w:sz w:val="18"/>
              </w:rPr>
              <w:t>1.40</w:t>
            </w:r>
          </w:p>
        </w:tc>
        <w:tc>
          <w:tcPr>
            <w:tcW w:type="dxa" w:w="2484"/>
          </w:tcPr>
          <w:p>
            <w:r>
              <w:rPr>
                <w:rFonts w:ascii="Calibri" w:hAnsi="Calibri"/>
                <w:sz w:val="18"/>
              </w:rPr>
              <w:t>0.52 to 1.93</w:t>
            </w:r>
          </w:p>
        </w:tc>
        <w:tc>
          <w:tcPr>
            <w:tcW w:type="dxa" w:w="2484"/>
          </w:tcPr>
          <w:p>
            <w:r>
              <w:rPr>
                <w:rFonts w:ascii="Calibri" w:hAnsi="Calibri"/>
                <w:sz w:val="18"/>
              </w:rPr>
              <w:t>patient travel from the Danish travel survey (TU Tabel 15, purpose 33); the VISITOR part alone has no Danish source, carrying the NHS England ratio 0.236 (Tennison 2021)</w:t>
            </w:r>
          </w:p>
        </w:tc>
      </w:tr>
    </w:tbl>
    <w:p>
      <w:r>
        <w:rPr>
          <w:color w:val="253331"/>
          <w:sz w:val="18"/>
        </w:rPr>
        <w:t>Note. The ordering is the argument. The two quantities taken from a Danish national account are the tightest; the quantity with no Danish source at all, the visitor share of patient travel, is the loosest at roughly a factor of two either way. No parameter was given a range because the range looked reasonable. The four cross-country scaling factors all span at least the plus or minus 20 to 50 % the first reviewer proposed, and the two that do not are a national account and a published Monte Carlo estimate of this exact quantity.</w:t>
      </w:r>
    </w:p>
    <w:p>
      <w:r>
        <w:rPr>
          <w:color w:val="6B7F7B"/>
          <w:sz w:val="17"/>
        </w:rPr>
        <w:t>Source. 04_uncertainty_lenzen_ieooc/uncertainty_parameters.csv</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Kwame Osei-Owusu</dc:creator>
  <cp:keywords/>
  <dc:description>generated by python-docx</dc:description>
  <cp:lastModifiedBy>Albert Kwame Osei-Owusu</cp:lastModifiedBy>
  <cp:revision>1</cp:revision>
  <dcterms:created xsi:type="dcterms:W3CDTF">2013-12-23T23:15:00Z</dcterms:created>
  <dcterms:modified xsi:type="dcterms:W3CDTF">2013-12-23T23:15:00Z</dcterms:modified>
  <cp:category/>
</cp:coreProperties>
</file>